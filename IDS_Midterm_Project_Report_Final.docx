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143000" cy="1143000"/>
                    </a:xfrm>
                    <a:prstGeom prst="rect"/>
                  </pic:spPr>
                </pic:pic>
              </a:graphicData>
            </a:graphic>
          </wp:inline>
        </w:drawing>
      </w:r>
    </w:p>
    <w:p>
      <w:pPr>
        <w:spacing w:after="40" w:before="0" w:line="276" w:lineRule="auto"/>
        <w:jc w:val="center"/>
      </w:pPr>
      <w:r>
        <w:rPr>
          <w:rFonts w:ascii="Times New Roman" w:hAnsi="Times New Roman" w:eastAsia="Times New Roman"/>
          <w:b/>
          <w:sz w:val="24"/>
        </w:rPr>
        <w:t>American International University-Bangladesh (AIUB)</w:t>
      </w:r>
    </w:p>
    <w:p>
      <w:pPr>
        <w:spacing w:after="40" w:before="0" w:line="276" w:lineRule="auto"/>
        <w:jc w:val="center"/>
      </w:pPr>
      <w:r>
        <w:rPr>
          <w:rFonts w:ascii="Times New Roman" w:hAnsi="Times New Roman" w:eastAsia="Times New Roman"/>
          <w:sz w:val="22"/>
        </w:rPr>
        <w:t>Faculty of Science &amp; Technology (FST)</w:t>
      </w:r>
    </w:p>
    <w:p>
      <w:pPr>
        <w:spacing w:after="40" w:before="0" w:line="276" w:lineRule="auto"/>
        <w:jc w:val="center"/>
      </w:pPr>
      <w:r>
        <w:rPr>
          <w:rFonts w:ascii="Times New Roman" w:hAnsi="Times New Roman" w:eastAsia="Times New Roman"/>
          <w:sz w:val="22"/>
        </w:rPr>
        <w:t>Department of Computer Science</w:t>
      </w:r>
    </w:p>
    <w:p>
      <w:pPr>
        <w:spacing w:after="160" w:before="0" w:line="276" w:lineRule="auto"/>
        <w:jc w:val="center"/>
      </w:pPr>
    </w:p>
    <w:p>
      <w:pPr>
        <w:spacing w:after="40" w:before="0" w:line="276" w:lineRule="auto"/>
        <w:jc w:val="center"/>
      </w:pPr>
      <w:r>
        <w:rPr>
          <w:rFonts w:ascii="Times New Roman" w:hAnsi="Times New Roman" w:eastAsia="Times New Roman"/>
          <w:b/>
          <w:sz w:val="24"/>
        </w:rPr>
        <w:t>Introduction to Data Science</w:t>
      </w:r>
    </w:p>
    <w:p>
      <w:pPr>
        <w:spacing w:after="40" w:before="0" w:line="276" w:lineRule="auto"/>
        <w:jc w:val="center"/>
      </w:pPr>
      <w:r>
        <w:rPr>
          <w:rFonts w:ascii="Times New Roman" w:hAnsi="Times New Roman" w:eastAsia="Times New Roman"/>
          <w:b/>
          <w:sz w:val="28"/>
        </w:rPr>
        <w:t>Mid-Term Project Report</w:t>
      </w:r>
    </w:p>
    <w:p>
      <w:pPr>
        <w:spacing w:after="40" w:before="0" w:line="276" w:lineRule="auto"/>
        <w:jc w:val="center"/>
      </w:pPr>
      <w:r>
        <w:rPr>
          <w:rFonts w:ascii="Times New Roman" w:hAnsi="Times New Roman" w:eastAsia="Times New Roman"/>
          <w:sz w:val="24"/>
        </w:rPr>
        <w:t>Spring 2025-2026</w:t>
      </w:r>
    </w:p>
    <w:p>
      <w:pPr>
        <w:spacing w:after="160" w:before="0" w:line="276" w:lineRule="auto"/>
        <w:jc w:val="center"/>
      </w:pPr>
    </w:p>
    <w:p>
      <w:pPr>
        <w:spacing w:after="40" w:before="0" w:line="276" w:lineRule="auto"/>
        <w:jc w:val="center"/>
      </w:pPr>
      <w:r>
        <w:rPr>
          <w:rFonts w:ascii="Times New Roman" w:hAnsi="Times New Roman" w:eastAsia="Times New Roman"/>
          <w:sz w:val="22"/>
        </w:rPr>
        <w:t>Section: E</w:t>
      </w:r>
    </w:p>
    <w:p>
      <w:pPr>
        <w:spacing w:after="40" w:before="0" w:line="276" w:lineRule="auto"/>
        <w:jc w:val="center"/>
      </w:pPr>
      <w:r>
        <w:rPr>
          <w:rFonts w:ascii="Times New Roman" w:hAnsi="Times New Roman" w:eastAsia="Times New Roman"/>
          <w:sz w:val="22"/>
        </w:rPr>
        <w:t>Group: ____________________</w:t>
      </w:r>
    </w:p>
    <w:p>
      <w:r>
        <w:br w:type="page"/>
      </w:r>
    </w:p>
    <w:p>
      <w:pPr>
        <w:spacing w:after="200" w:before="0" w:line="276" w:lineRule="auto"/>
        <w:jc w:val="center"/>
      </w:pPr>
      <w:r>
        <w:rPr>
          <w:rFonts w:ascii="Times New Roman" w:hAnsi="Times New Roman" w:eastAsia="Times New Roman"/>
          <w:b/>
          <w:sz w:val="26"/>
        </w:rPr>
        <w:t>Project Contributions</w:t>
      </w:r>
    </w:p>
    <w:tbl>
      <w:tblPr>
        <w:tblStyle w:val="TableGrid"/>
        <w:tblW w:type="auto" w:w="0"/>
        <w:jc w:val="center"/>
        <w:tblLook w:firstColumn="1" w:firstRow="1" w:lastColumn="0" w:lastRow="0" w:noHBand="0" w:noVBand="1" w:val="04A0"/>
      </w:tblPr>
      <w:tblGrid>
        <w:gridCol w:w="3216"/>
        <w:gridCol w:w="3216"/>
        <w:gridCol w:w="3216"/>
      </w:tblGrid>
      <w:tr>
        <w:tc>
          <w:tcPr>
            <w:tcW w:type="dxa" w:w="864"/>
            <w:vAlign w:val="center"/>
          </w:tcPr>
          <w:p>
            <w:pPr>
              <w:spacing w:after="40" w:before="0" w:line="264" w:lineRule="auto"/>
            </w:pPr>
            <w:r>
              <w:rPr>
                <w:rFonts w:ascii="Times New Roman" w:hAnsi="Times New Roman" w:eastAsia="Times New Roman"/>
                <w:b/>
                <w:sz w:val="21"/>
              </w:rPr>
              <w:t>SL</w:t>
              <w:br/>
              <w:t>#</w:t>
            </w:r>
          </w:p>
        </w:tc>
        <w:tc>
          <w:tcPr>
            <w:tcW w:type="dxa" w:w="2880"/>
            <w:vAlign w:val="center"/>
          </w:tcPr>
          <w:p>
            <w:pPr>
              <w:spacing w:after="40" w:before="0" w:line="264" w:lineRule="auto"/>
            </w:pPr>
            <w:r>
              <w:rPr>
                <w:rFonts w:ascii="Times New Roman" w:hAnsi="Times New Roman" w:eastAsia="Times New Roman"/>
                <w:b/>
                <w:sz w:val="21"/>
              </w:rPr>
              <w:t>Student Name &amp; ID</w:t>
            </w:r>
          </w:p>
        </w:tc>
        <w:tc>
          <w:tcPr>
            <w:tcW w:type="dxa" w:w="5472"/>
            <w:vAlign w:val="center"/>
          </w:tcPr>
          <w:p>
            <w:pPr>
              <w:spacing w:after="40" w:before="0" w:line="264" w:lineRule="auto"/>
            </w:pPr>
            <w:r>
              <w:rPr>
                <w:rFonts w:ascii="Times New Roman" w:hAnsi="Times New Roman" w:eastAsia="Times New Roman"/>
                <w:b/>
                <w:sz w:val="21"/>
              </w:rPr>
              <w:t>Contributions (mention every part of the project where you contributed)</w:t>
            </w:r>
          </w:p>
        </w:tc>
      </w:tr>
      <w:tr>
        <w:tc>
          <w:tcPr>
            <w:tcW w:type="dxa" w:w="864"/>
            <w:vAlign w:val="center"/>
          </w:tcPr>
          <w:p>
            <w:pPr>
              <w:spacing w:after="40" w:before="0" w:line="264" w:lineRule="auto"/>
            </w:pPr>
            <w:r>
              <w:rPr>
                <w:rFonts w:ascii="Times New Roman" w:hAnsi="Times New Roman" w:eastAsia="Times New Roman"/>
                <w:sz w:val="21"/>
              </w:rPr>
              <w:t>1.</w:t>
            </w:r>
          </w:p>
        </w:tc>
        <w:tc>
          <w:tcPr>
            <w:tcW w:type="dxa" w:w="2880"/>
            <w:vAlign w:val="center"/>
          </w:tcPr>
          <w:p>
            <w:pPr>
              <w:spacing w:after="40" w:before="0" w:line="264" w:lineRule="auto"/>
            </w:pPr>
            <w:r>
              <w:rPr>
                <w:rFonts w:ascii="Times New Roman" w:hAnsi="Times New Roman" w:eastAsia="Times New Roman"/>
                <w:sz w:val="21"/>
              </w:rPr>
              <w:t>Name:</w:t>
              <w:br/>
              <w:t>ID:</w:t>
            </w:r>
          </w:p>
        </w:tc>
        <w:tc>
          <w:tcPr>
            <w:tcW w:type="dxa" w:w="5472"/>
            <w:vAlign w:val="center"/>
          </w:tcPr>
          <w:p>
            <w:pPr>
              <w:spacing w:after="40" w:before="0" w:line="264" w:lineRule="auto"/>
            </w:pPr>
            <w:r>
              <w:rPr>
                <w:rFonts w:ascii="Times New Roman" w:hAnsi="Times New Roman" w:eastAsia="Times New Roman"/>
                <w:sz w:val="21"/>
              </w:rPr>
              <w:t>____________________________________________</w:t>
            </w:r>
          </w:p>
        </w:tc>
      </w:tr>
      <w:tr>
        <w:tc>
          <w:tcPr>
            <w:tcW w:type="dxa" w:w="864"/>
            <w:vAlign w:val="center"/>
          </w:tcPr>
          <w:p>
            <w:pPr>
              <w:spacing w:after="40" w:before="0" w:line="264" w:lineRule="auto"/>
            </w:pPr>
            <w:r>
              <w:rPr>
                <w:rFonts w:ascii="Times New Roman" w:hAnsi="Times New Roman" w:eastAsia="Times New Roman"/>
                <w:sz w:val="21"/>
              </w:rPr>
              <w:t>2.</w:t>
            </w:r>
          </w:p>
        </w:tc>
        <w:tc>
          <w:tcPr>
            <w:tcW w:type="dxa" w:w="2880"/>
            <w:vAlign w:val="center"/>
          </w:tcPr>
          <w:p>
            <w:pPr>
              <w:spacing w:after="40" w:before="0" w:line="264" w:lineRule="auto"/>
            </w:pPr>
            <w:r>
              <w:rPr>
                <w:rFonts w:ascii="Times New Roman" w:hAnsi="Times New Roman" w:eastAsia="Times New Roman"/>
                <w:sz w:val="21"/>
              </w:rPr>
              <w:t>Name:</w:t>
              <w:br/>
              <w:t>ID:</w:t>
            </w:r>
          </w:p>
        </w:tc>
        <w:tc>
          <w:tcPr>
            <w:tcW w:type="dxa" w:w="5472"/>
            <w:vAlign w:val="center"/>
          </w:tcPr>
          <w:p>
            <w:pPr>
              <w:spacing w:after="40" w:before="0" w:line="264" w:lineRule="auto"/>
            </w:pPr>
            <w:r>
              <w:rPr>
                <w:rFonts w:ascii="Times New Roman" w:hAnsi="Times New Roman" w:eastAsia="Times New Roman"/>
                <w:sz w:val="21"/>
              </w:rPr>
              <w:t>____________________________________________</w:t>
            </w:r>
          </w:p>
        </w:tc>
      </w:tr>
      <w:tr>
        <w:tc>
          <w:tcPr>
            <w:tcW w:type="dxa" w:w="864"/>
            <w:vAlign w:val="center"/>
          </w:tcPr>
          <w:p>
            <w:pPr>
              <w:spacing w:after="40" w:before="0" w:line="264" w:lineRule="auto"/>
            </w:pPr>
            <w:r>
              <w:rPr>
                <w:rFonts w:ascii="Times New Roman" w:hAnsi="Times New Roman" w:eastAsia="Times New Roman"/>
                <w:sz w:val="21"/>
              </w:rPr>
              <w:t>3.</w:t>
            </w:r>
          </w:p>
        </w:tc>
        <w:tc>
          <w:tcPr>
            <w:tcW w:type="dxa" w:w="2880"/>
            <w:vAlign w:val="center"/>
          </w:tcPr>
          <w:p>
            <w:pPr>
              <w:spacing w:after="40" w:before="0" w:line="264" w:lineRule="auto"/>
            </w:pPr>
            <w:r>
              <w:rPr>
                <w:rFonts w:ascii="Times New Roman" w:hAnsi="Times New Roman" w:eastAsia="Times New Roman"/>
                <w:sz w:val="21"/>
              </w:rPr>
              <w:t>Name:</w:t>
              <w:br/>
              <w:t>ID:</w:t>
            </w:r>
          </w:p>
        </w:tc>
        <w:tc>
          <w:tcPr>
            <w:tcW w:type="dxa" w:w="5472"/>
            <w:vAlign w:val="center"/>
          </w:tcPr>
          <w:p>
            <w:pPr>
              <w:spacing w:after="40" w:before="0" w:line="264" w:lineRule="auto"/>
            </w:pPr>
            <w:r>
              <w:rPr>
                <w:rFonts w:ascii="Times New Roman" w:hAnsi="Times New Roman" w:eastAsia="Times New Roman"/>
                <w:sz w:val="21"/>
              </w:rPr>
              <w:t>____________________________________________</w:t>
            </w:r>
          </w:p>
        </w:tc>
      </w:tr>
      <w:tr>
        <w:tc>
          <w:tcPr>
            <w:tcW w:type="dxa" w:w="864"/>
            <w:vAlign w:val="center"/>
          </w:tcPr>
          <w:p>
            <w:pPr>
              <w:spacing w:after="40" w:before="0" w:line="264" w:lineRule="auto"/>
            </w:pPr>
            <w:r>
              <w:rPr>
                <w:rFonts w:ascii="Times New Roman" w:hAnsi="Times New Roman" w:eastAsia="Times New Roman"/>
                <w:sz w:val="21"/>
              </w:rPr>
              <w:t>4.</w:t>
            </w:r>
          </w:p>
        </w:tc>
        <w:tc>
          <w:tcPr>
            <w:tcW w:type="dxa" w:w="2880"/>
            <w:vAlign w:val="center"/>
          </w:tcPr>
          <w:p>
            <w:pPr>
              <w:spacing w:after="40" w:before="0" w:line="264" w:lineRule="auto"/>
            </w:pPr>
            <w:r>
              <w:rPr>
                <w:rFonts w:ascii="Times New Roman" w:hAnsi="Times New Roman" w:eastAsia="Times New Roman"/>
                <w:sz w:val="21"/>
              </w:rPr>
              <w:t>Name:</w:t>
              <w:br/>
              <w:t>ID:</w:t>
            </w:r>
          </w:p>
        </w:tc>
        <w:tc>
          <w:tcPr>
            <w:tcW w:type="dxa" w:w="5472"/>
            <w:vAlign w:val="center"/>
          </w:tcPr>
          <w:p>
            <w:pPr>
              <w:spacing w:after="40" w:before="0" w:line="264" w:lineRule="auto"/>
            </w:pPr>
            <w:r>
              <w:rPr>
                <w:rFonts w:ascii="Times New Roman" w:hAnsi="Times New Roman" w:eastAsia="Times New Roman"/>
                <w:sz w:val="21"/>
              </w:rPr>
              <w:t>____________________________________________</w:t>
            </w:r>
          </w:p>
        </w:tc>
      </w:tr>
    </w:tbl>
    <w:p>
      <w:r>
        <w:br w:type="page"/>
      </w:r>
    </w:p>
    <w:p>
      <w:pPr>
        <w:spacing w:after="200" w:before="0" w:line="276" w:lineRule="auto"/>
        <w:jc w:val="center"/>
      </w:pPr>
      <w:r>
        <w:rPr>
          <w:rFonts w:ascii="Times New Roman" w:hAnsi="Times New Roman" w:eastAsia="Times New Roman"/>
          <w:b/>
          <w:sz w:val="26"/>
        </w:rPr>
        <w:t>Dataset Description</w:t>
      </w:r>
    </w:p>
    <w:p>
      <w:pPr>
        <w:spacing w:after="120" w:before="0" w:line="276" w:lineRule="auto"/>
      </w:pPr>
      <w:r>
        <w:rPr>
          <w:rFonts w:ascii="Times New Roman" w:hAnsi="Times New Roman" w:eastAsia="Times New Roman"/>
          <w:sz w:val="24"/>
        </w:rPr>
        <w:t>The dataset used in this project is “Gaming and Mental Health”. It contains 1005 records and 27 attributes. The features cover demographic information, gaming behavior, sleep pattern, academic or work performance, physical symptoms, exercise, social isolation and monthly spending on games. The target variable is gaming_addiction_risk_level, which is a categorical class with four levels: Low, Moderate, High and Severe. Because the dataset contains both categorical and numerical attributes, it is suitable for applying data preparation techniques and descriptive statistical analysis.</w:t>
      </w:r>
    </w:p>
    <w:p>
      <w:r>
        <w:br w:type="page"/>
      </w:r>
    </w:p>
    <w:p>
      <w:pPr>
        <w:spacing w:after="200" w:before="0" w:line="276" w:lineRule="auto"/>
        <w:jc w:val="center"/>
      </w:pPr>
      <w:r>
        <w:rPr>
          <w:rFonts w:ascii="Times New Roman" w:hAnsi="Times New Roman" w:eastAsia="Times New Roman"/>
          <w:b/>
          <w:sz w:val="26"/>
        </w:rPr>
        <w:t>Project Implementation Detail</w:t>
      </w:r>
    </w:p>
    <w:p>
      <w:pPr>
        <w:spacing w:after="160" w:before="0" w:line="276" w:lineRule="auto"/>
      </w:pPr>
      <w:r>
        <w:rPr>
          <w:rFonts w:ascii="Times New Roman" w:hAnsi="Times New Roman" w:eastAsia="Times New Roman"/>
          <w:sz w:val="24"/>
        </w:rPr>
        <w:t>The following sections describe each implemented task based on the uploaded project code and dataset.</w:t>
      </w:r>
    </w:p>
    <w:p>
      <w:pPr>
        <w:spacing w:after="80" w:before="0" w:line="276" w:lineRule="auto"/>
      </w:pPr>
      <w:r>
        <w:rPr>
          <w:rFonts w:ascii="Times New Roman" w:hAnsi="Times New Roman" w:eastAsia="Times New Roman"/>
          <w:b/>
          <w:sz w:val="26"/>
        </w:rPr>
        <w:t>Task 1: Handling Missing Values</w:t>
      </w:r>
    </w:p>
    <w:p>
      <w:pPr>
        <w:spacing w:after="120" w:before="0" w:line="276" w:lineRule="auto"/>
      </w:pPr>
      <w:r>
        <w:rPr>
          <w:rFonts w:ascii="Times New Roman" w:hAnsi="Times New Roman" w:eastAsia="Times New Roman"/>
          <w:sz w:val="24"/>
        </w:rPr>
        <w:t>Description: This task checks the dataset for missing values and fills the missing values of grades_gpa by using the median. Median is used because it is a stable measure for numerical data and is less affected by extreme values.</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colSums(is.na(gaming_data))</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median_gpa &lt;- median(gaming_data$grades_gpa, na.rm = TRUE)</w:t>
            </w:r>
          </w:p>
          <w:p>
            <w:pPr>
              <w:spacing w:after="0" w:before="0" w:line="240" w:lineRule="auto"/>
            </w:pPr>
            <w:r>
              <w:rPr>
                <w:rFonts w:ascii="Consolas" w:hAnsi="Consolas" w:eastAsia="Consolas"/>
                <w:sz w:val="17"/>
              </w:rPr>
              <w:t>gaming_data$grades_gpa[is.na(gaming_data$grades_gpa)] &lt;- median_gpa</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colSums(is.na(gaming_data))</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Before imputation</w:t>
            </w:r>
          </w:p>
          <w:p>
            <w:pPr>
              <w:spacing w:after="0" w:before="0" w:line="240" w:lineRule="auto"/>
            </w:pPr>
            <w:r>
              <w:rPr>
                <w:rFonts w:ascii="Consolas" w:hAnsi="Consolas" w:eastAsia="Consolas"/>
                <w:sz w:val="17"/>
              </w:rPr>
              <w:t>grades_gpa                          248</w:t>
            </w:r>
          </w:p>
          <w:p>
            <w:pPr>
              <w:spacing w:after="0" w:before="0" w:line="240" w:lineRule="auto"/>
            </w:pPr>
            <w:r>
              <w:rPr>
                <w:rFonts w:ascii="Consolas" w:hAnsi="Consolas" w:eastAsia="Consolas"/>
                <w:sz w:val="17"/>
              </w:rPr>
              <w:t>work_productivity_score             327</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Median of grades_gpa: 2.54</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After imputation</w:t>
            </w:r>
          </w:p>
          <w:p>
            <w:pPr>
              <w:spacing w:after="0" w:before="0" w:line="240" w:lineRule="auto"/>
            </w:pPr>
            <w:r>
              <w:rPr>
                <w:rFonts w:ascii="Consolas" w:hAnsi="Consolas" w:eastAsia="Consolas"/>
                <w:sz w:val="17"/>
              </w:rPr>
              <w:t>work_productivity_score             327</w:t>
            </w:r>
          </w:p>
        </w:tc>
      </w:tr>
    </w:tbl>
    <w:p/>
    <w:p>
      <w:pPr>
        <w:spacing w:after="200" w:before="0" w:line="276" w:lineRule="auto"/>
      </w:pPr>
      <w:r>
        <w:rPr>
          <w:rFonts w:ascii="Times New Roman" w:hAnsi="Times New Roman" w:eastAsia="Times New Roman"/>
          <w:sz w:val="24"/>
        </w:rPr>
        <w:t>Output description: The dataset had 248 missing values in grades_gpa and 327 missing values in work_productivity_score. After median imputation, the missing values in grades_gpa became 0. The missing values of work_productivity_score remained because they were handled in a later step.</w:t>
      </w:r>
    </w:p>
    <w:p>
      <w:pPr>
        <w:spacing w:after="80" w:before="0" w:line="276" w:lineRule="auto"/>
      </w:pPr>
      <w:r>
        <w:rPr>
          <w:rFonts w:ascii="Times New Roman" w:hAnsi="Times New Roman" w:eastAsia="Times New Roman"/>
          <w:b/>
          <w:sz w:val="26"/>
        </w:rPr>
        <w:t>Task 2: Detecting and Handling Outliers</w:t>
      </w:r>
    </w:p>
    <w:p>
      <w:pPr>
        <w:spacing w:after="120" w:before="0" w:line="276" w:lineRule="auto"/>
      </w:pPr>
      <w:r>
        <w:rPr>
          <w:rFonts w:ascii="Times New Roman" w:hAnsi="Times New Roman" w:eastAsia="Times New Roman"/>
          <w:sz w:val="24"/>
        </w:rPr>
        <w:t>Description: This task detects outliers in the selected numerical attributes by using the IQR rule. After detecting them, lower and upper bounds are calculated and each outlier is capped within the valid range.</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num_cols &lt;- c("age", "daily_gaming_hours", "sleep_hours", "grades_gpa",</w:t>
            </w:r>
          </w:p>
          <w:p>
            <w:pPr>
              <w:spacing w:after="0" w:before="0" w:line="240" w:lineRule="auto"/>
            </w:pPr>
            <w:r>
              <w:rPr>
                <w:rFonts w:ascii="Consolas" w:hAnsi="Consolas" w:eastAsia="Consolas"/>
                <w:sz w:val="17"/>
              </w:rPr>
              <w:t xml:space="preserve">              "work_productivity_score", "weight_change_kg",</w:t>
            </w:r>
          </w:p>
          <w:p>
            <w:pPr>
              <w:spacing w:after="0" w:before="0" w:line="240" w:lineRule="auto"/>
            </w:pPr>
            <w:r>
              <w:rPr>
                <w:rFonts w:ascii="Consolas" w:hAnsi="Consolas" w:eastAsia="Consolas"/>
                <w:sz w:val="17"/>
              </w:rPr>
              <w:t xml:space="preserve">              "exercise_hours_weekly", "social_isolation_score",</w:t>
            </w:r>
          </w:p>
          <w:p>
            <w:pPr>
              <w:spacing w:after="0" w:before="0" w:line="240" w:lineRule="auto"/>
            </w:pPr>
            <w:r>
              <w:rPr>
                <w:rFonts w:ascii="Consolas" w:hAnsi="Consolas" w:eastAsia="Consolas"/>
                <w:sz w:val="17"/>
              </w:rPr>
              <w:t xml:space="preserve">              "face_to_face_social_hours_weekly",</w:t>
            </w:r>
          </w:p>
          <w:p>
            <w:pPr>
              <w:spacing w:after="0" w:before="0" w:line="240" w:lineRule="auto"/>
            </w:pPr>
            <w:r>
              <w:rPr>
                <w:rFonts w:ascii="Consolas" w:hAnsi="Consolas" w:eastAsia="Consolas"/>
                <w:sz w:val="17"/>
              </w:rPr>
              <w:t xml:space="preserve">              "monthly_game_spending_usd", "years_gaming")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for (col in num_cols) {</w:t>
            </w:r>
          </w:p>
          <w:p>
            <w:pPr>
              <w:spacing w:after="0" w:before="0" w:line="240" w:lineRule="auto"/>
            </w:pPr>
            <w:r>
              <w:rPr>
                <w:rFonts w:ascii="Consolas" w:hAnsi="Consolas" w:eastAsia="Consolas"/>
                <w:sz w:val="17"/>
              </w:rPr>
              <w:t xml:space="preserve">  Q1 &lt;- quantile(gaming_data[[col]], 0.25, na.rm = TRUE)</w:t>
            </w:r>
          </w:p>
          <w:p>
            <w:pPr>
              <w:spacing w:after="0" w:before="0" w:line="240" w:lineRule="auto"/>
            </w:pPr>
            <w:r>
              <w:rPr>
                <w:rFonts w:ascii="Consolas" w:hAnsi="Consolas" w:eastAsia="Consolas"/>
                <w:sz w:val="17"/>
              </w:rPr>
              <w:t xml:space="preserve">  Q3 &lt;- quantile(gaming_data[[col]], 0.75, na.rm = TRUE)</w:t>
            </w:r>
          </w:p>
          <w:p>
            <w:pPr>
              <w:spacing w:after="0" w:before="0" w:line="240" w:lineRule="auto"/>
            </w:pPr>
            <w:r>
              <w:rPr>
                <w:rFonts w:ascii="Consolas" w:hAnsi="Consolas" w:eastAsia="Consolas"/>
                <w:sz w:val="17"/>
              </w:rPr>
              <w:t xml:space="preserve">  IQR_val &lt;- Q3 - Q1</w:t>
            </w:r>
          </w:p>
          <w:p>
            <w:pPr>
              <w:spacing w:after="0" w:before="0" w:line="240" w:lineRule="auto"/>
            </w:pPr>
            <w:r>
              <w:rPr>
                <w:rFonts w:ascii="Consolas" w:hAnsi="Consolas" w:eastAsia="Consolas"/>
                <w:sz w:val="17"/>
              </w:rPr>
              <w:t xml:space="preserve">  lower &lt;- Q1 - 1.5 * IQR_val</w:t>
            </w:r>
          </w:p>
          <w:p>
            <w:pPr>
              <w:spacing w:after="0" w:before="0" w:line="240" w:lineRule="auto"/>
            </w:pPr>
            <w:r>
              <w:rPr>
                <w:rFonts w:ascii="Consolas" w:hAnsi="Consolas" w:eastAsia="Consolas"/>
                <w:sz w:val="17"/>
              </w:rPr>
              <w:t xml:space="preserve">  upper &lt;- Q3 + 1.5 * IQR_val</w:t>
            </w:r>
          </w:p>
          <w:p>
            <w:pPr>
              <w:spacing w:after="0" w:before="0" w:line="240" w:lineRule="auto"/>
            </w:pPr>
            <w:r>
              <w:rPr>
                <w:rFonts w:ascii="Consolas" w:hAnsi="Consolas" w:eastAsia="Consolas"/>
                <w:sz w:val="17"/>
              </w:rPr>
              <w:t xml:space="preserve">  count &lt;- sum(gaming_data[[col]] &lt; lower | gaming_data[[col]] &gt; upper, na.rm = TRUE)</w:t>
            </w:r>
          </w:p>
          <w:p>
            <w:pPr>
              <w:spacing w:after="0" w:before="0" w:line="240" w:lineRule="auto"/>
            </w:pPr>
            <w:r>
              <w:rPr>
                <w:rFonts w:ascii="Consolas" w:hAnsi="Consolas" w:eastAsia="Consolas"/>
                <w:sz w:val="17"/>
              </w:rPr>
              <w:t xml:space="preserve">  cat(col, ":", count, "outliers\n")</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for (col in num_cols) {</w:t>
            </w:r>
          </w:p>
          <w:p>
            <w:pPr>
              <w:spacing w:after="0" w:before="0" w:line="240" w:lineRule="auto"/>
            </w:pPr>
            <w:r>
              <w:rPr>
                <w:rFonts w:ascii="Consolas" w:hAnsi="Consolas" w:eastAsia="Consolas"/>
                <w:sz w:val="17"/>
              </w:rPr>
              <w:t xml:space="preserve">  Q1 &lt;- quantile(gaming_data[[col]], 0.25, na.rm = TRUE)</w:t>
            </w:r>
          </w:p>
          <w:p>
            <w:pPr>
              <w:spacing w:after="0" w:before="0" w:line="240" w:lineRule="auto"/>
            </w:pPr>
            <w:r>
              <w:rPr>
                <w:rFonts w:ascii="Consolas" w:hAnsi="Consolas" w:eastAsia="Consolas"/>
                <w:sz w:val="17"/>
              </w:rPr>
              <w:t xml:space="preserve">  Q3 &lt;- quantile(gaming_data[[col]], 0.75, na.rm = TRUE)</w:t>
            </w:r>
          </w:p>
          <w:p>
            <w:pPr>
              <w:spacing w:after="0" w:before="0" w:line="240" w:lineRule="auto"/>
            </w:pPr>
            <w:r>
              <w:rPr>
                <w:rFonts w:ascii="Consolas" w:hAnsi="Consolas" w:eastAsia="Consolas"/>
                <w:sz w:val="17"/>
              </w:rPr>
              <w:t xml:space="preserve">  IQR_val &lt;- Q3 - Q1</w:t>
            </w:r>
          </w:p>
          <w:p>
            <w:pPr>
              <w:spacing w:after="0" w:before="0" w:line="240" w:lineRule="auto"/>
            </w:pPr>
            <w:r>
              <w:rPr>
                <w:rFonts w:ascii="Consolas" w:hAnsi="Consolas" w:eastAsia="Consolas"/>
                <w:sz w:val="17"/>
              </w:rPr>
              <w:t xml:space="preserve">  lower &lt;- Q1 - 1.5 * IQR_val</w:t>
            </w:r>
          </w:p>
          <w:p>
            <w:pPr>
              <w:spacing w:after="0" w:before="0" w:line="240" w:lineRule="auto"/>
            </w:pPr>
            <w:r>
              <w:rPr>
                <w:rFonts w:ascii="Consolas" w:hAnsi="Consolas" w:eastAsia="Consolas"/>
                <w:sz w:val="17"/>
              </w:rPr>
              <w:t xml:space="preserve">  upper &lt;- Q3 + 1.5 * IQR_val</w:t>
            </w:r>
          </w:p>
          <w:p>
            <w:pPr>
              <w:spacing w:after="0" w:before="0" w:line="240" w:lineRule="auto"/>
            </w:pPr>
            <w:r>
              <w:rPr>
                <w:rFonts w:ascii="Consolas" w:hAnsi="Consolas" w:eastAsia="Consolas"/>
                <w:sz w:val="17"/>
              </w:rPr>
              <w:t xml:space="preserve">  gaming_data[[col]][gaming_data[[col]] &lt; lower] &lt;- lower</w:t>
            </w:r>
          </w:p>
          <w:p>
            <w:pPr>
              <w:spacing w:after="0" w:before="0" w:line="240" w:lineRule="auto"/>
            </w:pPr>
            <w:r>
              <w:rPr>
                <w:rFonts w:ascii="Consolas" w:hAnsi="Consolas" w:eastAsia="Consolas"/>
                <w:sz w:val="17"/>
              </w:rPr>
              <w:t xml:space="preserve">  gaming_data[[col]][gaming_data[[col]] &gt; upper] &lt;- upper</w:t>
            </w:r>
          </w:p>
          <w:p>
            <w:pPr>
              <w:spacing w:after="0" w:before="0" w:line="240" w:lineRule="auto"/>
            </w:pPr>
            <w:r>
              <w:rPr>
                <w:rFonts w:ascii="Consolas" w:hAnsi="Consolas" w:eastAsia="Consolas"/>
                <w:sz w:val="17"/>
              </w:rPr>
              <w:t>}</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Outliers before capping</w:t>
            </w:r>
          </w:p>
          <w:p>
            <w:pPr>
              <w:spacing w:after="0" w:before="0" w:line="240" w:lineRule="auto"/>
            </w:pPr>
            <w:r>
              <w:rPr>
                <w:rFonts w:ascii="Consolas" w:hAnsi="Consolas" w:eastAsia="Consolas"/>
                <w:sz w:val="17"/>
              </w:rPr>
              <w:t>age                              50</w:t>
            </w:r>
          </w:p>
          <w:p>
            <w:pPr>
              <w:spacing w:after="0" w:before="0" w:line="240" w:lineRule="auto"/>
            </w:pPr>
            <w:r>
              <w:rPr>
                <w:rFonts w:ascii="Consolas" w:hAnsi="Consolas" w:eastAsia="Consolas"/>
                <w:sz w:val="17"/>
              </w:rPr>
              <w:t>daily_gaming_hours               5</w:t>
            </w:r>
          </w:p>
          <w:p>
            <w:pPr>
              <w:spacing w:after="0" w:before="0" w:line="240" w:lineRule="auto"/>
            </w:pPr>
            <w:r>
              <w:rPr>
                <w:rFonts w:ascii="Consolas" w:hAnsi="Consolas" w:eastAsia="Consolas"/>
                <w:sz w:val="17"/>
              </w:rPr>
              <w:t>sleep_hours                      3</w:t>
            </w:r>
          </w:p>
          <w:p>
            <w:pPr>
              <w:spacing w:after="0" w:before="0" w:line="240" w:lineRule="auto"/>
            </w:pPr>
            <w:r>
              <w:rPr>
                <w:rFonts w:ascii="Consolas" w:hAnsi="Consolas" w:eastAsia="Consolas"/>
                <w:sz w:val="17"/>
              </w:rPr>
              <w:t>grades_gpa                       0</w:t>
            </w:r>
          </w:p>
          <w:p>
            <w:pPr>
              <w:spacing w:after="0" w:before="0" w:line="240" w:lineRule="auto"/>
            </w:pPr>
            <w:r>
              <w:rPr>
                <w:rFonts w:ascii="Consolas" w:hAnsi="Consolas" w:eastAsia="Consolas"/>
                <w:sz w:val="17"/>
              </w:rPr>
              <w:t>work_productivity_score          0</w:t>
            </w:r>
          </w:p>
          <w:p>
            <w:pPr>
              <w:spacing w:after="0" w:before="0" w:line="240" w:lineRule="auto"/>
            </w:pPr>
            <w:r>
              <w:rPr>
                <w:rFonts w:ascii="Consolas" w:hAnsi="Consolas" w:eastAsia="Consolas"/>
                <w:sz w:val="17"/>
              </w:rPr>
              <w:t>weight_change_kg                 40</w:t>
            </w:r>
          </w:p>
          <w:p>
            <w:pPr>
              <w:spacing w:after="0" w:before="0" w:line="240" w:lineRule="auto"/>
            </w:pPr>
            <w:r>
              <w:rPr>
                <w:rFonts w:ascii="Consolas" w:hAnsi="Consolas" w:eastAsia="Consolas"/>
                <w:sz w:val="17"/>
              </w:rPr>
              <w:t>exercise_hours_weekly            5</w:t>
            </w:r>
          </w:p>
          <w:p>
            <w:pPr>
              <w:spacing w:after="0" w:before="0" w:line="240" w:lineRule="auto"/>
            </w:pPr>
            <w:r>
              <w:rPr>
                <w:rFonts w:ascii="Consolas" w:hAnsi="Consolas" w:eastAsia="Consolas"/>
                <w:sz w:val="17"/>
              </w:rPr>
              <w:t>social_isolation_score           10</w:t>
            </w:r>
          </w:p>
          <w:p>
            <w:pPr>
              <w:spacing w:after="0" w:before="0" w:line="240" w:lineRule="auto"/>
            </w:pPr>
            <w:r>
              <w:rPr>
                <w:rFonts w:ascii="Consolas" w:hAnsi="Consolas" w:eastAsia="Consolas"/>
                <w:sz w:val="17"/>
              </w:rPr>
              <w:t>face_to_face_social_hours_weekly 1</w:t>
            </w:r>
          </w:p>
          <w:p>
            <w:pPr>
              <w:spacing w:after="0" w:before="0" w:line="240" w:lineRule="auto"/>
            </w:pPr>
            <w:r>
              <w:rPr>
                <w:rFonts w:ascii="Consolas" w:hAnsi="Consolas" w:eastAsia="Consolas"/>
                <w:sz w:val="17"/>
              </w:rPr>
              <w:t>monthly_game_spending_usd        109</w:t>
            </w:r>
          </w:p>
          <w:p>
            <w:pPr>
              <w:spacing w:after="0" w:before="0" w:line="240" w:lineRule="auto"/>
            </w:pPr>
            <w:r>
              <w:rPr>
                <w:rFonts w:ascii="Consolas" w:hAnsi="Consolas" w:eastAsia="Consolas"/>
                <w:sz w:val="17"/>
              </w:rPr>
              <w:t>years_gaming                     20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Outliers after capping</w:t>
            </w:r>
          </w:p>
          <w:p>
            <w:pPr>
              <w:spacing w:after="0" w:before="0" w:line="240" w:lineRule="auto"/>
            </w:pPr>
            <w:r>
              <w:rPr>
                <w:rFonts w:ascii="Consolas" w:hAnsi="Consolas" w:eastAsia="Consolas"/>
                <w:sz w:val="17"/>
              </w:rPr>
              <w:t>age                              0</w:t>
            </w:r>
          </w:p>
          <w:p>
            <w:pPr>
              <w:spacing w:after="0" w:before="0" w:line="240" w:lineRule="auto"/>
            </w:pPr>
            <w:r>
              <w:rPr>
                <w:rFonts w:ascii="Consolas" w:hAnsi="Consolas" w:eastAsia="Consolas"/>
                <w:sz w:val="17"/>
              </w:rPr>
              <w:t>daily_gaming_hours               0</w:t>
            </w:r>
          </w:p>
          <w:p>
            <w:pPr>
              <w:spacing w:after="0" w:before="0" w:line="240" w:lineRule="auto"/>
            </w:pPr>
            <w:r>
              <w:rPr>
                <w:rFonts w:ascii="Consolas" w:hAnsi="Consolas" w:eastAsia="Consolas"/>
                <w:sz w:val="17"/>
              </w:rPr>
              <w:t>sleep_hours                      0</w:t>
            </w:r>
          </w:p>
          <w:p>
            <w:pPr>
              <w:spacing w:after="0" w:before="0" w:line="240" w:lineRule="auto"/>
            </w:pPr>
            <w:r>
              <w:rPr>
                <w:rFonts w:ascii="Consolas" w:hAnsi="Consolas" w:eastAsia="Consolas"/>
                <w:sz w:val="17"/>
              </w:rPr>
              <w:t>grades_gpa                       0</w:t>
            </w:r>
          </w:p>
          <w:p>
            <w:pPr>
              <w:spacing w:after="0" w:before="0" w:line="240" w:lineRule="auto"/>
            </w:pPr>
            <w:r>
              <w:rPr>
                <w:rFonts w:ascii="Consolas" w:hAnsi="Consolas" w:eastAsia="Consolas"/>
                <w:sz w:val="17"/>
              </w:rPr>
              <w:t>work_productivity_score          0</w:t>
            </w:r>
          </w:p>
          <w:p>
            <w:pPr>
              <w:spacing w:after="0" w:before="0" w:line="240" w:lineRule="auto"/>
            </w:pPr>
            <w:r>
              <w:rPr>
                <w:rFonts w:ascii="Consolas" w:hAnsi="Consolas" w:eastAsia="Consolas"/>
                <w:sz w:val="17"/>
              </w:rPr>
              <w:t>weight_change_kg                 0</w:t>
            </w:r>
          </w:p>
          <w:p>
            <w:pPr>
              <w:spacing w:after="0" w:before="0" w:line="240" w:lineRule="auto"/>
            </w:pPr>
            <w:r>
              <w:rPr>
                <w:rFonts w:ascii="Consolas" w:hAnsi="Consolas" w:eastAsia="Consolas"/>
                <w:sz w:val="17"/>
              </w:rPr>
              <w:t>exercise_hours_weekly            0</w:t>
            </w:r>
          </w:p>
          <w:p>
            <w:pPr>
              <w:spacing w:after="0" w:before="0" w:line="240" w:lineRule="auto"/>
            </w:pPr>
            <w:r>
              <w:rPr>
                <w:rFonts w:ascii="Consolas" w:hAnsi="Consolas" w:eastAsia="Consolas"/>
                <w:sz w:val="17"/>
              </w:rPr>
              <w:t>social_isolation_score           0</w:t>
            </w:r>
          </w:p>
          <w:p>
            <w:pPr>
              <w:spacing w:after="0" w:before="0" w:line="240" w:lineRule="auto"/>
            </w:pPr>
            <w:r>
              <w:rPr>
                <w:rFonts w:ascii="Consolas" w:hAnsi="Consolas" w:eastAsia="Consolas"/>
                <w:sz w:val="17"/>
              </w:rPr>
              <w:t>face_to_face_social_hours_weekly 0</w:t>
            </w:r>
          </w:p>
          <w:p>
            <w:pPr>
              <w:spacing w:after="0" w:before="0" w:line="240" w:lineRule="auto"/>
            </w:pPr>
            <w:r>
              <w:rPr>
                <w:rFonts w:ascii="Consolas" w:hAnsi="Consolas" w:eastAsia="Consolas"/>
                <w:sz w:val="17"/>
              </w:rPr>
              <w:t>monthly_game_spending_usd        0</w:t>
            </w:r>
          </w:p>
          <w:p>
            <w:pPr>
              <w:spacing w:after="0" w:before="0" w:line="240" w:lineRule="auto"/>
            </w:pPr>
            <w:r>
              <w:rPr>
                <w:rFonts w:ascii="Consolas" w:hAnsi="Consolas" w:eastAsia="Consolas"/>
                <w:sz w:val="17"/>
              </w:rPr>
              <w:t>years_gaming                     0</w:t>
            </w:r>
          </w:p>
        </w:tc>
      </w:tr>
    </w:tbl>
    <w:p/>
    <w:p>
      <w:pPr>
        <w:spacing w:after="200" w:before="0" w:line="276" w:lineRule="auto"/>
      </w:pPr>
      <w:r>
        <w:rPr>
          <w:rFonts w:ascii="Times New Roman" w:hAnsi="Times New Roman" w:eastAsia="Times New Roman"/>
          <w:sz w:val="24"/>
        </w:rPr>
        <w:t>Output description: Several numerical attributes contained outliers. The highest number of outliers was found in monthly_game_spending_usd (109), followed by age (50) and weight_change_kg (40). After IQR-based capping, the outlier count became 0 for all selected numerical variables.</w:t>
      </w:r>
    </w:p>
    <w:p>
      <w:pPr>
        <w:spacing w:after="80" w:before="0" w:line="276" w:lineRule="auto"/>
      </w:pPr>
      <w:r>
        <w:rPr>
          <w:rFonts w:ascii="Times New Roman" w:hAnsi="Times New Roman" w:eastAsia="Times New Roman"/>
          <w:b/>
          <w:sz w:val="26"/>
        </w:rPr>
        <w:t>Task 3: Converting Attributes</w:t>
      </w:r>
    </w:p>
    <w:p>
      <w:pPr>
        <w:spacing w:after="120" w:before="0" w:line="276" w:lineRule="auto"/>
      </w:pPr>
      <w:r>
        <w:rPr>
          <w:rFonts w:ascii="Times New Roman" w:hAnsi="Times New Roman" w:eastAsia="Times New Roman"/>
          <w:sz w:val="24"/>
        </w:rPr>
        <w:t>Description: This task converts one categorical variable into a numeric form and one numeric variable into a categorical form. gender is converted into gender_num, and age is grouped into Teen, Young Adult and Adult categories.</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gaming_data$gender_num &lt;- ifelse(gaming_data$gender == "Male", 1,</w:t>
            </w:r>
          </w:p>
          <w:p>
            <w:pPr>
              <w:spacing w:after="0" w:before="0" w:line="240" w:lineRule="auto"/>
            </w:pPr>
            <w:r>
              <w:rPr>
                <w:rFonts w:ascii="Consolas" w:hAnsi="Consolas" w:eastAsia="Consolas"/>
                <w:sz w:val="17"/>
              </w:rPr>
              <w:t xml:space="preserve">                          ifelse(gaming_data$gender == "Female", 0, NA))</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gaming_data$age_group &lt;- ifelse(gaming_data$age &lt; 18, "Teen",</w:t>
            </w:r>
          </w:p>
          <w:p>
            <w:pPr>
              <w:spacing w:after="0" w:before="0" w:line="240" w:lineRule="auto"/>
            </w:pPr>
            <w:r>
              <w:rPr>
                <w:rFonts w:ascii="Consolas" w:hAnsi="Consolas" w:eastAsia="Consolas"/>
                <w:sz w:val="17"/>
              </w:rPr>
              <w:t xml:space="preserve">                         ifelse(gaming_data$age &lt;= 25, "Young Adult", "Adult"))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head(gaming_data[, c("gender", "gender_num", "age", "age_group")])</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gender  gender_num  age   age_group</w:t>
            </w:r>
          </w:p>
          <w:p>
            <w:pPr>
              <w:spacing w:after="0" w:before="0" w:line="240" w:lineRule="auto"/>
            </w:pPr>
            <w:r>
              <w:rPr>
                <w:rFonts w:ascii="Consolas" w:hAnsi="Consolas" w:eastAsia="Consolas"/>
                <w:sz w:val="17"/>
              </w:rPr>
              <w:t xml:space="preserve">  Male         1.0   17        Teen</w:t>
            </w:r>
          </w:p>
          <w:p>
            <w:pPr>
              <w:spacing w:after="0" w:before="0" w:line="240" w:lineRule="auto"/>
            </w:pPr>
            <w:r>
              <w:rPr>
                <w:rFonts w:ascii="Consolas" w:hAnsi="Consolas" w:eastAsia="Consolas"/>
                <w:sz w:val="17"/>
              </w:rPr>
              <w:t xml:space="preserve">  Male         1.0   21 Young Adult</w:t>
            </w:r>
          </w:p>
          <w:p>
            <w:pPr>
              <w:spacing w:after="0" w:before="0" w:line="240" w:lineRule="auto"/>
            </w:pPr>
            <w:r>
              <w:rPr>
                <w:rFonts w:ascii="Consolas" w:hAnsi="Consolas" w:eastAsia="Consolas"/>
                <w:sz w:val="17"/>
              </w:rPr>
              <w:t xml:space="preserve">  Male         1.0   23 Young Adult</w:t>
            </w:r>
          </w:p>
          <w:p>
            <w:pPr>
              <w:spacing w:after="0" w:before="0" w:line="240" w:lineRule="auto"/>
            </w:pPr>
            <w:r>
              <w:rPr>
                <w:rFonts w:ascii="Consolas" w:hAnsi="Consolas" w:eastAsia="Consolas"/>
                <w:sz w:val="17"/>
              </w:rPr>
              <w:t>Female         0.0   20 Young Adult</w:t>
            </w:r>
          </w:p>
          <w:p>
            <w:pPr>
              <w:spacing w:after="0" w:before="0" w:line="240" w:lineRule="auto"/>
            </w:pPr>
            <w:r>
              <w:rPr>
                <w:rFonts w:ascii="Consolas" w:hAnsi="Consolas" w:eastAsia="Consolas"/>
                <w:sz w:val="17"/>
              </w:rPr>
              <w:t xml:space="preserve">  Male         1.0   18 Young Adult</w:t>
            </w:r>
          </w:p>
        </w:tc>
      </w:tr>
    </w:tbl>
    <w:p/>
    <w:p>
      <w:pPr>
        <w:spacing w:after="200" w:before="0" w:line="276" w:lineRule="auto"/>
      </w:pPr>
      <w:r>
        <w:rPr>
          <w:rFonts w:ascii="Times New Roman" w:hAnsi="Times New Roman" w:eastAsia="Times New Roman"/>
          <w:sz w:val="24"/>
        </w:rPr>
        <w:t>Output description: The conversion was successful. Male was mapped to 1 and Female was mapped to 0. The age values were grouped into meaningful categories. Some values in gender_num remain NA because the dataset also contains the category Other.</w:t>
      </w:r>
    </w:p>
    <w:p>
      <w:pPr>
        <w:spacing w:after="80" w:before="0" w:line="276" w:lineRule="auto"/>
      </w:pPr>
      <w:r>
        <w:rPr>
          <w:rFonts w:ascii="Times New Roman" w:hAnsi="Times New Roman" w:eastAsia="Times New Roman"/>
          <w:b/>
          <w:sz w:val="26"/>
        </w:rPr>
        <w:t>Task 4: Normalizing Continuous Attributes</w:t>
      </w:r>
    </w:p>
    <w:p>
      <w:pPr>
        <w:spacing w:after="120" w:before="0" w:line="276" w:lineRule="auto"/>
      </w:pPr>
      <w:r>
        <w:rPr>
          <w:rFonts w:ascii="Times New Roman" w:hAnsi="Times New Roman" w:eastAsia="Times New Roman"/>
          <w:sz w:val="24"/>
        </w:rPr>
        <w:t>Description: This task applies min-max normalization to selected continuous variables so that their values fall between 0 and 1. This makes the variables easier to compare on a common scale.</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continuous_cols &lt;- c("daily_gaming_hours", "sleep_hours", "weight_change_kg",</w:t>
            </w:r>
          </w:p>
          <w:p>
            <w:pPr>
              <w:spacing w:after="0" w:before="0" w:line="240" w:lineRule="auto"/>
            </w:pPr>
            <w:r>
              <w:rPr>
                <w:rFonts w:ascii="Consolas" w:hAnsi="Consolas" w:eastAsia="Consolas"/>
                <w:sz w:val="17"/>
              </w:rPr>
              <w:t xml:space="preserve">                     "exercise_hours_weekly",</w:t>
            </w:r>
          </w:p>
          <w:p>
            <w:pPr>
              <w:spacing w:after="0" w:before="0" w:line="240" w:lineRule="auto"/>
            </w:pPr>
            <w:r>
              <w:rPr>
                <w:rFonts w:ascii="Consolas" w:hAnsi="Consolas" w:eastAsia="Consolas"/>
                <w:sz w:val="17"/>
              </w:rPr>
              <w:t xml:space="preserve">                     "face_to_face_social_hours_weekly",</w:t>
            </w:r>
          </w:p>
          <w:p>
            <w:pPr>
              <w:spacing w:after="0" w:before="0" w:line="240" w:lineRule="auto"/>
            </w:pPr>
            <w:r>
              <w:rPr>
                <w:rFonts w:ascii="Consolas" w:hAnsi="Consolas" w:eastAsia="Consolas"/>
                <w:sz w:val="17"/>
              </w:rPr>
              <w:t xml:space="preserve">                     "monthly_game_spending_usd")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gaming_data[1:3, continuous_cols]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for (col in continuous_cols) {</w:t>
            </w:r>
          </w:p>
          <w:p>
            <w:pPr>
              <w:spacing w:after="0" w:before="0" w:line="240" w:lineRule="auto"/>
            </w:pPr>
            <w:r>
              <w:rPr>
                <w:rFonts w:ascii="Consolas" w:hAnsi="Consolas" w:eastAsia="Consolas"/>
                <w:sz w:val="17"/>
              </w:rPr>
              <w:t xml:space="preserve">  min_val &lt;- min(gaming_data[[col]], na.rm = TRUE)</w:t>
            </w:r>
          </w:p>
          <w:p>
            <w:pPr>
              <w:spacing w:after="0" w:before="0" w:line="240" w:lineRule="auto"/>
            </w:pPr>
            <w:r>
              <w:rPr>
                <w:rFonts w:ascii="Consolas" w:hAnsi="Consolas" w:eastAsia="Consolas"/>
                <w:sz w:val="17"/>
              </w:rPr>
              <w:t xml:space="preserve">  max_val &lt;- max(gaming_data[[col]], na.rm = TRUE)</w:t>
            </w:r>
          </w:p>
          <w:p>
            <w:pPr>
              <w:spacing w:after="0" w:before="0" w:line="240" w:lineRule="auto"/>
            </w:pPr>
            <w:r>
              <w:rPr>
                <w:rFonts w:ascii="Consolas" w:hAnsi="Consolas" w:eastAsia="Consolas"/>
                <w:sz w:val="17"/>
              </w:rPr>
              <w:t xml:space="preserve">  gaming_data[[col]] &lt;- (gaming_data[[col]] - min_val) / (max_val - min_val)</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gaming_data[1:3, continuous_cols]</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Before normalization</w:t>
            </w:r>
          </w:p>
          <w:p>
            <w:pPr>
              <w:spacing w:after="0" w:before="0" w:line="240" w:lineRule="auto"/>
            </w:pPr>
            <w:r>
              <w:rPr>
                <w:rFonts w:ascii="Consolas" w:hAnsi="Consolas" w:eastAsia="Consolas"/>
                <w:sz w:val="17"/>
              </w:rPr>
              <w:t xml:space="preserve">   daily_gaming_hours  sleep_hours  weight_change_kg  exercise_hours_weekly  face_to_face_social_hours_weekly  monthly_game_spending_usd</w:t>
            </w:r>
          </w:p>
          <w:p>
            <w:pPr>
              <w:spacing w:after="0" w:before="0" w:line="240" w:lineRule="auto"/>
            </w:pPr>
            <w:r>
              <w:rPr>
                <w:rFonts w:ascii="Consolas" w:hAnsi="Consolas" w:eastAsia="Consolas"/>
                <w:sz w:val="17"/>
              </w:rPr>
              <w:t>0                11.1          3.7              4.65                   3.70                               1.3                    267.235</w:t>
            </w:r>
          </w:p>
          <w:p>
            <w:pPr>
              <w:spacing w:after="0" w:before="0" w:line="240" w:lineRule="auto"/>
            </w:pPr>
            <w:r>
              <w:rPr>
                <w:rFonts w:ascii="Consolas" w:hAnsi="Consolas" w:eastAsia="Consolas"/>
                <w:sz w:val="17"/>
              </w:rPr>
              <w:t>1                 3.0          7.2              0.40                  11.95                              10.7                     46.640</w:t>
            </w:r>
          </w:p>
          <w:p>
            <w:pPr>
              <w:spacing w:after="0" w:before="0" w:line="240" w:lineRule="auto"/>
            </w:pPr>
            <w:r>
              <w:rPr>
                <w:rFonts w:ascii="Consolas" w:hAnsi="Consolas" w:eastAsia="Consolas"/>
                <w:sz w:val="17"/>
              </w:rPr>
              <w:t>2                 7.6          4.4              1.80                   7.10                               3.2                    100.810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After normalization</w:t>
            </w:r>
          </w:p>
          <w:p>
            <w:pPr>
              <w:spacing w:after="0" w:before="0" w:line="240" w:lineRule="auto"/>
            </w:pPr>
            <w:r>
              <w:rPr>
                <w:rFonts w:ascii="Consolas" w:hAnsi="Consolas" w:eastAsia="Consolas"/>
                <w:sz w:val="17"/>
              </w:rPr>
              <w:t xml:space="preserve">   daily_gaming_hours  sleep_hours  weight_change_kg  exercise_hours_weekly  face_to_face_social_hours_weekly  monthly_game_spending_usd</w:t>
            </w:r>
          </w:p>
          <w:p>
            <w:pPr>
              <w:spacing w:after="0" w:before="0" w:line="240" w:lineRule="auto"/>
            </w:pPr>
            <w:r>
              <w:rPr>
                <w:rFonts w:ascii="Consolas" w:hAnsi="Consolas" w:eastAsia="Consolas"/>
                <w:sz w:val="17"/>
              </w:rPr>
              <w:t>0              0.7794       0.1765            1.0000                  0.175                            0.0703                     1.0000</w:t>
            </w:r>
          </w:p>
          <w:p>
            <w:pPr>
              <w:spacing w:after="0" w:before="0" w:line="240" w:lineRule="auto"/>
            </w:pPr>
            <w:r>
              <w:rPr>
                <w:rFonts w:ascii="Consolas" w:hAnsi="Consolas" w:eastAsia="Consolas"/>
                <w:sz w:val="17"/>
              </w:rPr>
              <w:t>1              0.1838       0.6912            0.0860                  1.000                            0.5784                     0.1742</w:t>
            </w:r>
          </w:p>
          <w:p>
            <w:pPr>
              <w:spacing w:after="0" w:before="0" w:line="240" w:lineRule="auto"/>
            </w:pPr>
            <w:r>
              <w:rPr>
                <w:rFonts w:ascii="Consolas" w:hAnsi="Consolas" w:eastAsia="Consolas"/>
                <w:sz w:val="17"/>
              </w:rPr>
              <w:t>2              0.5221       0.2794            0.3871                  0.515                            0.1730                     0.3770</w:t>
            </w:r>
          </w:p>
        </w:tc>
      </w:tr>
    </w:tbl>
    <w:p/>
    <w:p>
      <w:pPr>
        <w:spacing w:after="200" w:before="0" w:line="276" w:lineRule="auto"/>
      </w:pPr>
      <w:r>
        <w:rPr>
          <w:rFonts w:ascii="Times New Roman" w:hAnsi="Times New Roman" w:eastAsia="Times New Roman"/>
          <w:sz w:val="24"/>
        </w:rPr>
        <w:t>Output description: The selected continuous variables were scaled to the 0 to 1 range. This can be seen clearly from the first three rows where the original hour and spending values changed into normalized decimal values.</w:t>
      </w:r>
    </w:p>
    <w:p>
      <w:pPr>
        <w:spacing w:after="80" w:before="0" w:line="276" w:lineRule="auto"/>
      </w:pPr>
      <w:r>
        <w:rPr>
          <w:rFonts w:ascii="Times New Roman" w:hAnsi="Times New Roman" w:eastAsia="Times New Roman"/>
          <w:b/>
          <w:sz w:val="26"/>
        </w:rPr>
        <w:t>Task 5: Finding and Removing Duplicate Rows</w:t>
      </w:r>
    </w:p>
    <w:p>
      <w:pPr>
        <w:spacing w:after="120" w:before="0" w:line="276" w:lineRule="auto"/>
      </w:pPr>
      <w:r>
        <w:rPr>
          <w:rFonts w:ascii="Times New Roman" w:hAnsi="Times New Roman" w:eastAsia="Times New Roman"/>
          <w:sz w:val="24"/>
        </w:rPr>
        <w:t>Description: This task checks whether the dataset contains duplicate records. After that, duplicate rows are removed to prepare a cleaner version of the dataset for later analysis.</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sum(duplicated(gaming_data))</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duplicate_removed &lt;- distinct(gaming_data)</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nrow(gaming_data)</w:t>
            </w:r>
          </w:p>
          <w:p>
            <w:pPr>
              <w:spacing w:after="0" w:before="0" w:line="240" w:lineRule="auto"/>
            </w:pPr>
            <w:r>
              <w:rPr>
                <w:rFonts w:ascii="Consolas" w:hAnsi="Consolas" w:eastAsia="Consolas"/>
                <w:sz w:val="17"/>
              </w:rPr>
              <w:t>nrow(duplicate_removed)</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Number of duplicate rows: 5</w:t>
            </w:r>
          </w:p>
          <w:p>
            <w:pPr>
              <w:spacing w:after="0" w:before="0" w:line="240" w:lineRule="auto"/>
            </w:pPr>
            <w:r>
              <w:rPr>
                <w:rFonts w:ascii="Consolas" w:hAnsi="Consolas" w:eastAsia="Consolas"/>
                <w:sz w:val="17"/>
              </w:rPr>
              <w:t>Rows before removing duplicates: 1005</w:t>
            </w:r>
          </w:p>
          <w:p>
            <w:pPr>
              <w:spacing w:after="0" w:before="0" w:line="240" w:lineRule="auto"/>
            </w:pPr>
            <w:r>
              <w:rPr>
                <w:rFonts w:ascii="Consolas" w:hAnsi="Consolas" w:eastAsia="Consolas"/>
                <w:sz w:val="17"/>
              </w:rPr>
              <w:t>Rows after removing duplicates : 1000</w:t>
            </w:r>
          </w:p>
        </w:tc>
      </w:tr>
    </w:tbl>
    <w:p/>
    <w:p>
      <w:pPr>
        <w:spacing w:after="200" w:before="0" w:line="276" w:lineRule="auto"/>
      </w:pPr>
      <w:r>
        <w:rPr>
          <w:rFonts w:ascii="Times New Roman" w:hAnsi="Times New Roman" w:eastAsia="Times New Roman"/>
          <w:sz w:val="24"/>
        </w:rPr>
        <w:t>Output description: The dataset contained 5 duplicate rows. After removing them, the number of rows decreased from 1005 to 1000. This cleaned version was later used for balancing the class distribution.</w:t>
      </w:r>
    </w:p>
    <w:p>
      <w:pPr>
        <w:spacing w:after="80" w:before="0" w:line="276" w:lineRule="auto"/>
      </w:pPr>
      <w:r>
        <w:rPr>
          <w:rFonts w:ascii="Times New Roman" w:hAnsi="Times New Roman" w:eastAsia="Times New Roman"/>
          <w:b/>
          <w:sz w:val="26"/>
        </w:rPr>
        <w:t>Task 6: Filtering the Dataset</w:t>
      </w:r>
    </w:p>
    <w:p>
      <w:pPr>
        <w:spacing w:after="120" w:before="0" w:line="276" w:lineRule="auto"/>
      </w:pPr>
      <w:r>
        <w:rPr>
          <w:rFonts w:ascii="Times New Roman" w:hAnsi="Times New Roman" w:eastAsia="Times New Roman"/>
          <w:sz w:val="24"/>
        </w:rPr>
        <w:t>Description: This task filters the data by applying logical conditions to age, daily gaming hours, sleep hours, GPA and years of gaming. The goal is to keep only the rows that satisfy the selected conditions.</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mean_work_productivity &lt;- mean(gaming_data$work_productivity_score, na.rm = TRUE)</w:t>
            </w:r>
          </w:p>
          <w:p>
            <w:pPr>
              <w:spacing w:after="0" w:before="0" w:line="240" w:lineRule="auto"/>
            </w:pPr>
            <w:r>
              <w:rPr>
                <w:rFonts w:ascii="Consolas" w:hAnsi="Consolas" w:eastAsia="Consolas"/>
                <w:sz w:val="17"/>
              </w:rPr>
              <w:t>gaming_data$work_productivity_score[is.na(gaming_data$work_productivity_score)] &lt;- mean_work_productivity</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gaming_filtered &lt;- subset(gaming_data,</w:t>
            </w:r>
          </w:p>
          <w:p>
            <w:pPr>
              <w:spacing w:after="0" w:before="0" w:line="240" w:lineRule="auto"/>
            </w:pPr>
            <w:r>
              <w:rPr>
                <w:rFonts w:ascii="Consolas" w:hAnsi="Consolas" w:eastAsia="Consolas"/>
                <w:sz w:val="17"/>
              </w:rPr>
              <w:t xml:space="preserve">                          age &gt;= 10 &amp; age &lt;= 80 &amp;</w:t>
            </w:r>
          </w:p>
          <w:p>
            <w:pPr>
              <w:spacing w:after="0" w:before="0" w:line="240" w:lineRule="auto"/>
            </w:pPr>
            <w:r>
              <w:rPr>
                <w:rFonts w:ascii="Consolas" w:hAnsi="Consolas" w:eastAsia="Consolas"/>
                <w:sz w:val="17"/>
              </w:rPr>
              <w:t xml:space="preserve">                          daily_gaming_hours &lt; 16 &amp;</w:t>
            </w:r>
          </w:p>
          <w:p>
            <w:pPr>
              <w:spacing w:after="0" w:before="0" w:line="240" w:lineRule="auto"/>
            </w:pPr>
            <w:r>
              <w:rPr>
                <w:rFonts w:ascii="Consolas" w:hAnsi="Consolas" w:eastAsia="Consolas"/>
                <w:sz w:val="17"/>
              </w:rPr>
              <w:t xml:space="preserve">                          sleep_hours &gt;= 3 &amp;</w:t>
            </w:r>
          </w:p>
          <w:p>
            <w:pPr>
              <w:spacing w:after="0" w:before="0" w:line="240" w:lineRule="auto"/>
            </w:pPr>
            <w:r>
              <w:rPr>
                <w:rFonts w:ascii="Consolas" w:hAnsi="Consolas" w:eastAsia="Consolas"/>
                <w:sz w:val="17"/>
              </w:rPr>
              <w:t xml:space="preserve">                          grades_gpa &lt;= 4.0 &amp;</w:t>
            </w:r>
          </w:p>
          <w:p>
            <w:pPr>
              <w:spacing w:after="0" w:before="0" w:line="240" w:lineRule="auto"/>
            </w:pPr>
            <w:r>
              <w:rPr>
                <w:rFonts w:ascii="Consolas" w:hAnsi="Consolas" w:eastAsia="Consolas"/>
                <w:sz w:val="17"/>
              </w:rPr>
              <w:t xml:space="preserve">                          years_gaming &lt;= age)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nrow(gaming_filtered)</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Rows in filtered dataset: 0</w:t>
            </w:r>
          </w:p>
        </w:tc>
      </w:tr>
    </w:tbl>
    <w:p/>
    <w:p>
      <w:pPr>
        <w:spacing w:after="200" w:before="0" w:line="276" w:lineRule="auto"/>
      </w:pPr>
      <w:r>
        <w:rPr>
          <w:rFonts w:ascii="Times New Roman" w:hAnsi="Times New Roman" w:eastAsia="Times New Roman"/>
          <w:sz w:val="24"/>
        </w:rPr>
        <w:t>Output description: The filtered dataset contains 0 rows. This happened because normalization was applied earlier to daily_gaming_hours and sleep_hours, so those variables were already scaled between 0 and 1. As a result, the condition sleep_hours &gt;= 3 could not be satisfied after normalization.</w:t>
      </w:r>
    </w:p>
    <w:p>
      <w:pPr>
        <w:spacing w:after="80" w:before="0" w:line="276" w:lineRule="auto"/>
      </w:pPr>
      <w:r>
        <w:rPr>
          <w:rFonts w:ascii="Times New Roman" w:hAnsi="Times New Roman" w:eastAsia="Times New Roman"/>
          <w:b/>
          <w:sz w:val="26"/>
        </w:rPr>
        <w:t>Task 7: Detecting and Handling Invalid Data</w:t>
      </w:r>
    </w:p>
    <w:p>
      <w:pPr>
        <w:spacing w:after="120" w:before="0" w:line="276" w:lineRule="auto"/>
      </w:pPr>
      <w:r>
        <w:rPr>
          <w:rFonts w:ascii="Times New Roman" w:hAnsi="Times New Roman" w:eastAsia="Times New Roman"/>
          <w:sz w:val="24"/>
        </w:rPr>
        <w:t>Description: This task checks for invalid values such as negative age and negative daily gaming hours. Invalid values are replaced with NA and then filled with the mean of the corresponding variable.</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colSums(is.na(gaming_data))</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gaming_data$age[gaming_data$age &lt; 0] &lt;- NA</w:t>
            </w:r>
          </w:p>
          <w:p>
            <w:pPr>
              <w:spacing w:after="0" w:before="0" w:line="240" w:lineRule="auto"/>
            </w:pPr>
            <w:r>
              <w:rPr>
                <w:rFonts w:ascii="Consolas" w:hAnsi="Consolas" w:eastAsia="Consolas"/>
                <w:sz w:val="17"/>
              </w:rPr>
              <w:t>gaming_data$daily_gaming_hours[gaming_data$daily_gaming_hours &lt; 0] &lt;- NA</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gaming_data$age[is.na(gaming_data$age)] &lt;- mean(gaming_data$age, na.rm = TRUE)</w:t>
            </w:r>
          </w:p>
          <w:p>
            <w:pPr>
              <w:spacing w:after="0" w:before="0" w:line="240" w:lineRule="auto"/>
            </w:pPr>
            <w:r>
              <w:rPr>
                <w:rFonts w:ascii="Consolas" w:hAnsi="Consolas" w:eastAsia="Consolas"/>
                <w:sz w:val="17"/>
              </w:rPr>
              <w:t>gaming_data$daily_gaming_hours[is.na(gaming_data$daily_gaming_hours)] &lt;- mean(gaming_data$daily_gaming_hours, na.rm =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colSums(is.na(gaming_data))</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Before handling invalid data</w:t>
            </w:r>
          </w:p>
          <w:p>
            <w:pPr>
              <w:spacing w:after="0" w:before="0" w:line="240" w:lineRule="auto"/>
            </w:pPr>
            <w:r>
              <w:rPr>
                <w:rFonts w:ascii="Consolas" w:hAnsi="Consolas" w:eastAsia="Consolas"/>
                <w:sz w:val="17"/>
              </w:rPr>
              <w:t>gender_num                          22</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After handling invalid data</w:t>
            </w:r>
          </w:p>
          <w:p>
            <w:pPr>
              <w:spacing w:after="0" w:before="0" w:line="240" w:lineRule="auto"/>
            </w:pPr>
            <w:r>
              <w:rPr>
                <w:rFonts w:ascii="Consolas" w:hAnsi="Consolas" w:eastAsia="Consolas"/>
                <w:sz w:val="17"/>
              </w:rPr>
              <w:t>gender_num                          22</w:t>
            </w:r>
          </w:p>
        </w:tc>
      </w:tr>
    </w:tbl>
    <w:p/>
    <w:p>
      <w:pPr>
        <w:spacing w:after="200" w:before="0" w:line="276" w:lineRule="auto"/>
      </w:pPr>
      <w:r>
        <w:rPr>
          <w:rFonts w:ascii="Times New Roman" w:hAnsi="Times New Roman" w:eastAsia="Times New Roman"/>
          <w:sz w:val="24"/>
        </w:rPr>
        <w:t>Output description: No negative values were found in age or daily_gaming_hours, so the missing-value pattern did not change in those variables. The remaining 22 missing values belong to gender_num, which came from the category Other during the conversion step.</w:t>
      </w:r>
    </w:p>
    <w:p>
      <w:pPr>
        <w:spacing w:after="80" w:before="0" w:line="276" w:lineRule="auto"/>
      </w:pPr>
      <w:r>
        <w:rPr>
          <w:rFonts w:ascii="Times New Roman" w:hAnsi="Times New Roman" w:eastAsia="Times New Roman"/>
          <w:b/>
          <w:sz w:val="26"/>
        </w:rPr>
        <w:t>Task 8: Converting an Imbalanced Dataset into a Balanced Dataset</w:t>
      </w:r>
    </w:p>
    <w:p>
      <w:pPr>
        <w:spacing w:after="120" w:before="0" w:line="276" w:lineRule="auto"/>
      </w:pPr>
      <w:r>
        <w:rPr>
          <w:rFonts w:ascii="Times New Roman" w:hAnsi="Times New Roman" w:eastAsia="Times New Roman"/>
          <w:sz w:val="24"/>
        </w:rPr>
        <w:t>Description: This task checks the class distribution of the target variable and then balances the dataset by taking an equal number of records from each class.</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table(duplicate_removed$gaming_addiction_risk_level)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set.seed(42)</w:t>
            </w:r>
          </w:p>
          <w:p>
            <w:pPr>
              <w:spacing w:after="0" w:before="0" w:line="240" w:lineRule="auto"/>
            </w:pPr>
            <w:r>
              <w:rPr>
                <w:rFonts w:ascii="Consolas" w:hAnsi="Consolas" w:eastAsia="Consolas"/>
                <w:sz w:val="17"/>
              </w:rPr>
              <w:t>balanced_data &lt;- duplicate_removed %&gt;%</w:t>
            </w:r>
          </w:p>
          <w:p>
            <w:pPr>
              <w:spacing w:after="0" w:before="0" w:line="240" w:lineRule="auto"/>
            </w:pPr>
            <w:r>
              <w:rPr>
                <w:rFonts w:ascii="Consolas" w:hAnsi="Consolas" w:eastAsia="Consolas"/>
                <w:sz w:val="17"/>
              </w:rPr>
              <w:t xml:space="preserve">  group_by(gaming_addiction_risk_level) %&gt;%</w:t>
            </w:r>
          </w:p>
          <w:p>
            <w:pPr>
              <w:spacing w:after="0" w:before="0" w:line="240" w:lineRule="auto"/>
            </w:pPr>
            <w:r>
              <w:rPr>
                <w:rFonts w:ascii="Consolas" w:hAnsi="Consolas" w:eastAsia="Consolas"/>
                <w:sz w:val="17"/>
              </w:rPr>
              <w:t xml:space="preserve">  slice_sample(n = 142) %&gt;%</w:t>
            </w:r>
          </w:p>
          <w:p>
            <w:pPr>
              <w:spacing w:after="0" w:before="0" w:line="240" w:lineRule="auto"/>
            </w:pPr>
            <w:r>
              <w:rPr>
                <w:rFonts w:ascii="Consolas" w:hAnsi="Consolas" w:eastAsia="Consolas"/>
                <w:sz w:val="17"/>
              </w:rPr>
              <w:t xml:space="preserve">  ungroup()</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table(balanced_data$gaming_addiction_risk_level)</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Before balancing</w:t>
            </w:r>
          </w:p>
          <w:p>
            <w:pPr>
              <w:spacing w:after="0" w:before="0" w:line="240" w:lineRule="auto"/>
            </w:pPr>
            <w:r>
              <w:rPr>
                <w:rFonts w:ascii="Consolas" w:hAnsi="Consolas" w:eastAsia="Consolas"/>
                <w:sz w:val="17"/>
              </w:rPr>
              <w:t>High         154</w:t>
            </w:r>
          </w:p>
          <w:p>
            <w:pPr>
              <w:spacing w:after="0" w:before="0" w:line="240" w:lineRule="auto"/>
            </w:pPr>
            <w:r>
              <w:rPr>
                <w:rFonts w:ascii="Consolas" w:hAnsi="Consolas" w:eastAsia="Consolas"/>
                <w:sz w:val="17"/>
              </w:rPr>
              <w:t>Low          514</w:t>
            </w:r>
          </w:p>
          <w:p>
            <w:pPr>
              <w:spacing w:after="0" w:before="0" w:line="240" w:lineRule="auto"/>
            </w:pPr>
            <w:r>
              <w:rPr>
                <w:rFonts w:ascii="Consolas" w:hAnsi="Consolas" w:eastAsia="Consolas"/>
                <w:sz w:val="17"/>
              </w:rPr>
              <w:t>Moderate     190</w:t>
            </w:r>
          </w:p>
          <w:p>
            <w:pPr>
              <w:spacing w:after="0" w:before="0" w:line="240" w:lineRule="auto"/>
            </w:pPr>
            <w:r>
              <w:rPr>
                <w:rFonts w:ascii="Consolas" w:hAnsi="Consolas" w:eastAsia="Consolas"/>
                <w:sz w:val="17"/>
              </w:rPr>
              <w:t>Severe       142</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After balancing</w:t>
            </w:r>
          </w:p>
          <w:p>
            <w:pPr>
              <w:spacing w:after="0" w:before="0" w:line="240" w:lineRule="auto"/>
            </w:pPr>
            <w:r>
              <w:rPr>
                <w:rFonts w:ascii="Consolas" w:hAnsi="Consolas" w:eastAsia="Consolas"/>
                <w:sz w:val="17"/>
              </w:rPr>
              <w:t>High         142</w:t>
            </w:r>
          </w:p>
          <w:p>
            <w:pPr>
              <w:spacing w:after="0" w:before="0" w:line="240" w:lineRule="auto"/>
            </w:pPr>
            <w:r>
              <w:rPr>
                <w:rFonts w:ascii="Consolas" w:hAnsi="Consolas" w:eastAsia="Consolas"/>
                <w:sz w:val="17"/>
              </w:rPr>
              <w:t>Low          142</w:t>
            </w:r>
          </w:p>
          <w:p>
            <w:pPr>
              <w:spacing w:after="0" w:before="0" w:line="240" w:lineRule="auto"/>
            </w:pPr>
            <w:r>
              <w:rPr>
                <w:rFonts w:ascii="Consolas" w:hAnsi="Consolas" w:eastAsia="Consolas"/>
                <w:sz w:val="17"/>
              </w:rPr>
              <w:t>Moderate     142</w:t>
            </w:r>
          </w:p>
          <w:p>
            <w:pPr>
              <w:spacing w:after="0" w:before="0" w:line="240" w:lineRule="auto"/>
            </w:pPr>
            <w:r>
              <w:rPr>
                <w:rFonts w:ascii="Consolas" w:hAnsi="Consolas" w:eastAsia="Consolas"/>
                <w:sz w:val="17"/>
              </w:rPr>
              <w:t>Severe       142</w:t>
            </w:r>
          </w:p>
        </w:tc>
      </w:tr>
    </w:tbl>
    <w:p/>
    <w:p>
      <w:pPr>
        <w:spacing w:after="200" w:before="0" w:line="276" w:lineRule="auto"/>
      </w:pPr>
      <w:r>
        <w:rPr>
          <w:rFonts w:ascii="Times New Roman" w:hAnsi="Times New Roman" w:eastAsia="Times New Roman"/>
          <w:sz w:val="24"/>
        </w:rPr>
        <w:t>Output description: Before balancing, the classes were uneven, with Low having the highest number of records. After sampling 142 records from each class, the dataset became balanced across High, Low, Moderate and Severe.</w:t>
      </w:r>
    </w:p>
    <w:p>
      <w:pPr>
        <w:spacing w:after="80" w:before="0" w:line="276" w:lineRule="auto"/>
      </w:pPr>
      <w:r>
        <w:rPr>
          <w:rFonts w:ascii="Times New Roman" w:hAnsi="Times New Roman" w:eastAsia="Times New Roman"/>
          <w:b/>
          <w:sz w:val="26"/>
        </w:rPr>
        <w:t>Task 9: Splitting the Dataset into Training and Testing Sets</w:t>
      </w:r>
    </w:p>
    <w:p>
      <w:pPr>
        <w:spacing w:after="120" w:before="0" w:line="276" w:lineRule="auto"/>
      </w:pPr>
      <w:r>
        <w:rPr>
          <w:rFonts w:ascii="Times New Roman" w:hAnsi="Times New Roman" w:eastAsia="Times New Roman"/>
          <w:sz w:val="24"/>
        </w:rPr>
        <w:t>Description: This task divides the dataset into training and testing parts. Eighty percent of the data is placed in the training set and the remaining twenty percent is placed in the testing set.</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set.seed(2026)</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n_total &lt;- nrow(gaming_data)</w:t>
            </w:r>
          </w:p>
          <w:p>
            <w:pPr>
              <w:spacing w:after="0" w:before="0" w:line="240" w:lineRule="auto"/>
            </w:pPr>
            <w:r>
              <w:rPr>
                <w:rFonts w:ascii="Consolas" w:hAnsi="Consolas" w:eastAsia="Consolas"/>
                <w:sz w:val="17"/>
              </w:rPr>
              <w:t>train_size &lt;- floor(0.80 * n_total)</w:t>
            </w:r>
          </w:p>
          <w:p>
            <w:pPr>
              <w:spacing w:after="0" w:before="0" w:line="240" w:lineRule="auto"/>
            </w:pPr>
            <w:r>
              <w:rPr>
                <w:rFonts w:ascii="Consolas" w:hAnsi="Consolas" w:eastAsia="Consolas"/>
                <w:sz w:val="17"/>
              </w:rPr>
              <w:t>train_indices &lt;- sample(seq_len(n_total), size = train_size)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train_set &lt;- gaming_data[train_indices, ]</w:t>
            </w:r>
          </w:p>
          <w:p>
            <w:pPr>
              <w:spacing w:after="0" w:before="0" w:line="240" w:lineRule="auto"/>
            </w:pPr>
            <w:r>
              <w:rPr>
                <w:rFonts w:ascii="Consolas" w:hAnsi="Consolas" w:eastAsia="Consolas"/>
                <w:sz w:val="17"/>
              </w:rPr>
              <w:t>test_set &lt;- gaming_data[-train_indices,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nrow(train_set)</w:t>
            </w:r>
          </w:p>
          <w:p>
            <w:pPr>
              <w:spacing w:after="0" w:before="0" w:line="240" w:lineRule="auto"/>
            </w:pPr>
            <w:r>
              <w:rPr>
                <w:rFonts w:ascii="Consolas" w:hAnsi="Consolas" w:eastAsia="Consolas"/>
                <w:sz w:val="17"/>
              </w:rPr>
              <w:t>nrow(test_set)</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Total rows : 1005</w:t>
            </w:r>
          </w:p>
          <w:p>
            <w:pPr>
              <w:spacing w:after="0" w:before="0" w:line="240" w:lineRule="auto"/>
            </w:pPr>
            <w:r>
              <w:rPr>
                <w:rFonts w:ascii="Consolas" w:hAnsi="Consolas" w:eastAsia="Consolas"/>
                <w:sz w:val="17"/>
              </w:rPr>
              <w:t>Training rows: 804</w:t>
            </w:r>
          </w:p>
          <w:p>
            <w:pPr>
              <w:spacing w:after="0" w:before="0" w:line="240" w:lineRule="auto"/>
            </w:pPr>
            <w:r>
              <w:rPr>
                <w:rFonts w:ascii="Consolas" w:hAnsi="Consolas" w:eastAsia="Consolas"/>
                <w:sz w:val="17"/>
              </w:rPr>
              <w:t>Testing rows : 201</w:t>
            </w:r>
          </w:p>
        </w:tc>
      </w:tr>
    </w:tbl>
    <w:p/>
    <w:p>
      <w:pPr>
        <w:spacing w:after="200" w:before="0" w:line="276" w:lineRule="auto"/>
      </w:pPr>
      <w:r>
        <w:rPr>
          <w:rFonts w:ascii="Times New Roman" w:hAnsi="Times New Roman" w:eastAsia="Times New Roman"/>
          <w:sz w:val="24"/>
        </w:rPr>
        <w:t>Output description: The dataset contains 1005 rows in total. After the split, 804 rows were placed in the training set and 201 rows were placed in the testing set, which follows the 80:20 ratio.</w:t>
      </w:r>
    </w:p>
    <w:p>
      <w:pPr>
        <w:spacing w:after="80" w:before="0" w:line="276" w:lineRule="auto"/>
      </w:pPr>
      <w:r>
        <w:rPr>
          <w:rFonts w:ascii="Times New Roman" w:hAnsi="Times New Roman" w:eastAsia="Times New Roman"/>
          <w:b/>
          <w:sz w:val="26"/>
        </w:rPr>
        <w:t>Task 10: Descriptive Statistics by Target Class</w:t>
      </w:r>
    </w:p>
    <w:p>
      <w:pPr>
        <w:spacing w:after="120" w:before="0" w:line="276" w:lineRule="auto"/>
      </w:pPr>
      <w:r>
        <w:rPr>
          <w:rFonts w:ascii="Times New Roman" w:hAnsi="Times New Roman" w:eastAsia="Times New Roman"/>
          <w:sz w:val="24"/>
        </w:rPr>
        <w:t>Description: This task calculates descriptive statistics for selected numerical variables according to the target classes. It helps compare how the class levels differ in gaming behavior, sleep and spending.</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selected_vars &lt;- c("daily_gaming_hours", "sleep_hours", "grades_gpa",</w:t>
            </w:r>
          </w:p>
          <w:p>
            <w:pPr>
              <w:spacing w:after="0" w:before="0" w:line="240" w:lineRule="auto"/>
            </w:pPr>
            <w:r>
              <w:rPr>
                <w:rFonts w:ascii="Consolas" w:hAnsi="Consolas" w:eastAsia="Consolas"/>
                <w:sz w:val="17"/>
              </w:rPr>
              <w:t xml:space="preserve">                   "work_productivity_score", "monthly_game_spending_usd")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gaming_data %&gt;%</w:t>
            </w:r>
          </w:p>
          <w:p>
            <w:pPr>
              <w:spacing w:after="0" w:before="0" w:line="240" w:lineRule="auto"/>
            </w:pPr>
            <w:r>
              <w:rPr>
                <w:rFonts w:ascii="Consolas" w:hAnsi="Consolas" w:eastAsia="Consolas"/>
                <w:sz w:val="17"/>
              </w:rPr>
              <w:t xml:space="preserve">  group_by(gaming_addiction_risk_level) %&gt;%</w:t>
            </w:r>
          </w:p>
          <w:p>
            <w:pPr>
              <w:spacing w:after="0" w:before="0" w:line="240" w:lineRule="auto"/>
            </w:pPr>
            <w:r>
              <w:rPr>
                <w:rFonts w:ascii="Consolas" w:hAnsi="Consolas" w:eastAsia="Consolas"/>
                <w:sz w:val="17"/>
              </w:rPr>
              <w:t xml:space="preserve">  summarise(</w:t>
            </w:r>
          </w:p>
          <w:p>
            <w:pPr>
              <w:spacing w:after="0" w:before="0" w:line="240" w:lineRule="auto"/>
            </w:pPr>
            <w:r>
              <w:rPr>
                <w:rFonts w:ascii="Consolas" w:hAnsi="Consolas" w:eastAsia="Consolas"/>
                <w:sz w:val="17"/>
              </w:rPr>
              <w:t xml:space="preserve">    mean_daily_gaming = round(mean(daily_gaming_hours), 4),</w:t>
            </w:r>
          </w:p>
          <w:p>
            <w:pPr>
              <w:spacing w:after="0" w:before="0" w:line="240" w:lineRule="auto"/>
            </w:pPr>
            <w:r>
              <w:rPr>
                <w:rFonts w:ascii="Consolas" w:hAnsi="Consolas" w:eastAsia="Consolas"/>
                <w:sz w:val="17"/>
              </w:rPr>
              <w:t xml:space="preserve">    mean_sleep_hours = round(mean(sleep_hours), 4),</w:t>
            </w:r>
          </w:p>
          <w:p>
            <w:pPr>
              <w:spacing w:after="0" w:before="0" w:line="240" w:lineRule="auto"/>
            </w:pPr>
            <w:r>
              <w:rPr>
                <w:rFonts w:ascii="Consolas" w:hAnsi="Consolas" w:eastAsia="Consolas"/>
                <w:sz w:val="17"/>
              </w:rPr>
              <w:t xml:space="preserve">    mean_grades_gpa = round(mean(grades_gpa), 4),</w:t>
            </w:r>
          </w:p>
          <w:p>
            <w:pPr>
              <w:spacing w:after="0" w:before="0" w:line="240" w:lineRule="auto"/>
            </w:pPr>
            <w:r>
              <w:rPr>
                <w:rFonts w:ascii="Consolas" w:hAnsi="Consolas" w:eastAsia="Consolas"/>
                <w:sz w:val="17"/>
              </w:rPr>
              <w:t xml:space="preserve">    mean_productivity = round(mean(work_productivity_score), 4),</w:t>
            </w:r>
          </w:p>
          <w:p>
            <w:pPr>
              <w:spacing w:after="0" w:before="0" w:line="240" w:lineRule="auto"/>
            </w:pPr>
            <w:r>
              <w:rPr>
                <w:rFonts w:ascii="Consolas" w:hAnsi="Consolas" w:eastAsia="Consolas"/>
                <w:sz w:val="17"/>
              </w:rPr>
              <w:t xml:space="preserve">    mean_monthly_spend = round(mean(monthly_game_spending_usd), 4)</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gaming_data %&gt;%</w:t>
            </w:r>
          </w:p>
          <w:p>
            <w:pPr>
              <w:spacing w:after="0" w:before="0" w:line="240" w:lineRule="auto"/>
            </w:pPr>
            <w:r>
              <w:rPr>
                <w:rFonts w:ascii="Consolas" w:hAnsi="Consolas" w:eastAsia="Consolas"/>
                <w:sz w:val="17"/>
              </w:rPr>
              <w:t xml:space="preserve">  group_by(gaming_addiction_risk_level) %&gt;%</w:t>
            </w:r>
          </w:p>
          <w:p>
            <w:pPr>
              <w:spacing w:after="0" w:before="0" w:line="240" w:lineRule="auto"/>
            </w:pPr>
            <w:r>
              <w:rPr>
                <w:rFonts w:ascii="Consolas" w:hAnsi="Consolas" w:eastAsia="Consolas"/>
                <w:sz w:val="17"/>
              </w:rPr>
              <w:t xml:space="preserve">  summarise(</w:t>
            </w:r>
          </w:p>
          <w:p>
            <w:pPr>
              <w:spacing w:after="0" w:before="0" w:line="240" w:lineRule="auto"/>
            </w:pPr>
            <w:r>
              <w:rPr>
                <w:rFonts w:ascii="Consolas" w:hAnsi="Consolas" w:eastAsia="Consolas"/>
                <w:sz w:val="17"/>
              </w:rPr>
              <w:t xml:space="preserve">    sd_daily_gaming = round(sd(daily_gaming_hours), 4),</w:t>
            </w:r>
          </w:p>
          <w:p>
            <w:pPr>
              <w:spacing w:after="0" w:before="0" w:line="240" w:lineRule="auto"/>
            </w:pPr>
            <w:r>
              <w:rPr>
                <w:rFonts w:ascii="Consolas" w:hAnsi="Consolas" w:eastAsia="Consolas"/>
                <w:sz w:val="17"/>
              </w:rPr>
              <w:t xml:space="preserve">    sd_sleep_hours = round(sd(sleep_hours), 4),</w:t>
            </w:r>
          </w:p>
          <w:p>
            <w:pPr>
              <w:spacing w:after="0" w:before="0" w:line="240" w:lineRule="auto"/>
            </w:pPr>
            <w:r>
              <w:rPr>
                <w:rFonts w:ascii="Consolas" w:hAnsi="Consolas" w:eastAsia="Consolas"/>
                <w:sz w:val="17"/>
              </w:rPr>
              <w:t xml:space="preserve">    sd_grades_gpa = round(sd(grades_gpa), 4),</w:t>
            </w:r>
          </w:p>
          <w:p>
            <w:pPr>
              <w:spacing w:after="0" w:before="0" w:line="240" w:lineRule="auto"/>
            </w:pPr>
            <w:r>
              <w:rPr>
                <w:rFonts w:ascii="Consolas" w:hAnsi="Consolas" w:eastAsia="Consolas"/>
                <w:sz w:val="17"/>
              </w:rPr>
              <w:t xml:space="preserve">    sd_productivity = round(sd(work_productivity_score), 4),</w:t>
            </w:r>
          </w:p>
          <w:p>
            <w:pPr>
              <w:spacing w:after="0" w:before="0" w:line="240" w:lineRule="auto"/>
            </w:pPr>
            <w:r>
              <w:rPr>
                <w:rFonts w:ascii="Consolas" w:hAnsi="Consolas" w:eastAsia="Consolas"/>
                <w:sz w:val="17"/>
              </w:rPr>
              <w:t xml:space="preserve">    sd_monthly_spend = round(sd(monthly_game_spending_usd), 4)</w:t>
            </w:r>
          </w:p>
          <w:p>
            <w:pPr>
              <w:spacing w:after="0" w:before="0" w:line="240" w:lineRule="auto"/>
            </w:pPr>
            <w:r>
              <w:rPr>
                <w:rFonts w:ascii="Consolas" w:hAnsi="Consolas" w:eastAsia="Consolas"/>
                <w:sz w:val="17"/>
              </w:rPr>
              <w:t xml:space="preserve">  )</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Mean values by target class</w:t>
            </w:r>
          </w:p>
          <w:p>
            <w:pPr>
              <w:spacing w:after="0" w:before="0" w:line="240" w:lineRule="auto"/>
            </w:pPr>
            <w:r>
              <w:rPr>
                <w:rFonts w:ascii="Consolas" w:hAnsi="Consolas" w:eastAsia="Consolas"/>
                <w:sz w:val="17"/>
              </w:rPr>
              <w:t xml:space="preserve">                             daily_gaming_hours  sleep_hours  grades_gpa  work_productivity_score  monthly_game_spending_usd</w:t>
            </w:r>
          </w:p>
          <w:p>
            <w:pPr>
              <w:spacing w:after="0" w:before="0" w:line="240" w:lineRule="auto"/>
            </w:pPr>
            <w:r>
              <w:rPr>
                <w:rFonts w:ascii="Consolas" w:hAnsi="Consolas" w:eastAsia="Consolas"/>
                <w:sz w:val="17"/>
              </w:rPr>
              <w:t xml:space="preserve">gaming_addiction_risk_level                                                                                                 </w:t>
            </w:r>
          </w:p>
          <w:p>
            <w:pPr>
              <w:spacing w:after="0" w:before="0" w:line="240" w:lineRule="auto"/>
            </w:pPr>
            <w:r>
              <w:rPr>
                <w:rFonts w:ascii="Consolas" w:hAnsi="Consolas" w:eastAsia="Consolas"/>
                <w:sz w:val="17"/>
              </w:rPr>
              <w:t>High                                     0.6013       0.2943      2.5583                   5.3156                     0.4933</w:t>
            </w:r>
          </w:p>
          <w:p>
            <w:pPr>
              <w:spacing w:after="0" w:before="0" w:line="240" w:lineRule="auto"/>
            </w:pPr>
            <w:r>
              <w:rPr>
                <w:rFonts w:ascii="Consolas" w:hAnsi="Consolas" w:eastAsia="Consolas"/>
                <w:sz w:val="17"/>
              </w:rPr>
              <w:t>Low                                      0.2589       0.6083      2.4961                   5.4168                     0.1793</w:t>
            </w:r>
          </w:p>
          <w:p>
            <w:pPr>
              <w:spacing w:after="0" w:before="0" w:line="240" w:lineRule="auto"/>
            </w:pPr>
            <w:r>
              <w:rPr>
                <w:rFonts w:ascii="Consolas" w:hAnsi="Consolas" w:eastAsia="Consolas"/>
                <w:sz w:val="17"/>
              </w:rPr>
              <w:t>Moderate                                 0.4775       0.3980      2.5488                   5.4281                     0.3607</w:t>
            </w:r>
          </w:p>
          <w:p>
            <w:pPr>
              <w:spacing w:after="0" w:before="0" w:line="240" w:lineRule="auto"/>
            </w:pPr>
            <w:r>
              <w:rPr>
                <w:rFonts w:ascii="Consolas" w:hAnsi="Consolas" w:eastAsia="Consolas"/>
                <w:sz w:val="17"/>
              </w:rPr>
              <w:t>Severe                                   0.6969       0.3061      2.5615                   5.4119                     0.7542</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Standard deviation by target class</w:t>
            </w:r>
          </w:p>
          <w:p>
            <w:pPr>
              <w:spacing w:after="0" w:before="0" w:line="240" w:lineRule="auto"/>
            </w:pPr>
            <w:r>
              <w:rPr>
                <w:rFonts w:ascii="Consolas" w:hAnsi="Consolas" w:eastAsia="Consolas"/>
                <w:sz w:val="17"/>
              </w:rPr>
              <w:t xml:space="preserve">                             sd_daily_gaming  sd_sleep_hours  sd_grades_gpa  sd_productivity  sd_monthly_spend</w:t>
            </w:r>
          </w:p>
          <w:p>
            <w:pPr>
              <w:spacing w:after="0" w:before="0" w:line="240" w:lineRule="auto"/>
            </w:pPr>
            <w:r>
              <w:rPr>
                <w:rFonts w:ascii="Consolas" w:hAnsi="Consolas" w:eastAsia="Consolas"/>
                <w:sz w:val="17"/>
              </w:rPr>
              <w:t xml:space="preserve">gaming_addiction_risk_level                                                                                   </w:t>
            </w:r>
          </w:p>
          <w:p>
            <w:pPr>
              <w:spacing w:after="0" w:before="0" w:line="240" w:lineRule="auto"/>
            </w:pPr>
            <w:r>
              <w:rPr>
                <w:rFonts w:ascii="Consolas" w:hAnsi="Consolas" w:eastAsia="Consolas"/>
                <w:sz w:val="17"/>
              </w:rPr>
              <w:t>High                                  0.1383          0.1253         0.7497           2.3468            0.3136</w:t>
            </w:r>
          </w:p>
          <w:p>
            <w:pPr>
              <w:spacing w:after="0" w:before="0" w:line="240" w:lineRule="auto"/>
            </w:pPr>
            <w:r>
              <w:rPr>
                <w:rFonts w:ascii="Consolas" w:hAnsi="Consolas" w:eastAsia="Consolas"/>
                <w:sz w:val="17"/>
              </w:rPr>
              <w:t>Low                                   0.1209          0.1778         0.7579           2.4588            0.1405</w:t>
            </w:r>
          </w:p>
          <w:p>
            <w:pPr>
              <w:spacing w:after="0" w:before="0" w:line="240" w:lineRule="auto"/>
            </w:pPr>
            <w:r>
              <w:rPr>
                <w:rFonts w:ascii="Consolas" w:hAnsi="Consolas" w:eastAsia="Consolas"/>
                <w:sz w:val="17"/>
              </w:rPr>
              <w:t>Moderate                              0.1064          0.1707         0.7992           2.2704            0.2258</w:t>
            </w:r>
          </w:p>
          <w:p>
            <w:pPr>
              <w:spacing w:after="0" w:before="0" w:line="240" w:lineRule="auto"/>
            </w:pPr>
            <w:r>
              <w:rPr>
                <w:rFonts w:ascii="Consolas" w:hAnsi="Consolas" w:eastAsia="Consolas"/>
                <w:sz w:val="17"/>
              </w:rPr>
              <w:t>Severe                                0.1106          0.1254         0.7015           2.2726            0.3104</w:t>
            </w:r>
          </w:p>
        </w:tc>
      </w:tr>
    </w:tbl>
    <w:p/>
    <w:p>
      <w:pPr>
        <w:spacing w:after="200" w:before="0" w:line="276" w:lineRule="auto"/>
      </w:pPr>
      <w:r>
        <w:rPr>
          <w:rFonts w:ascii="Times New Roman" w:hAnsi="Times New Roman" w:eastAsia="Times New Roman"/>
          <w:sz w:val="24"/>
        </w:rPr>
        <w:t>Output description: The Severe class has the highest mean value for normalized daily gaming hours and monthly spending, while the Low class has the highest mean normalized sleep hours. GPA and productivity do not vary as strongly as gaming time and spending. Since normalization was applied earlier, the means for daily_gaming_hours, sleep_hours and monthly_game_spending_usd are on a 0 to 1 scale.</w:t>
      </w:r>
    </w:p>
    <w:p>
      <w:pPr>
        <w:spacing w:after="80" w:before="0" w:line="276" w:lineRule="auto"/>
      </w:pPr>
      <w:r>
        <w:rPr>
          <w:rFonts w:ascii="Times New Roman" w:hAnsi="Times New Roman" w:eastAsia="Times New Roman"/>
          <w:b/>
          <w:sz w:val="26"/>
        </w:rPr>
        <w:t>Task 11: Comparing Average Values Across Two Categories</w:t>
      </w:r>
    </w:p>
    <w:p>
      <w:pPr>
        <w:spacing w:after="120" w:before="0" w:line="276" w:lineRule="auto"/>
      </w:pPr>
      <w:r>
        <w:rPr>
          <w:rFonts w:ascii="Times New Roman" w:hAnsi="Times New Roman" w:eastAsia="Times New Roman"/>
          <w:sz w:val="24"/>
        </w:rPr>
        <w:t>Description: This task compares the average daily gaming hours between Male and Female participants. It is used to identify whether one category has a higher average than the other.</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male_avg &lt;- mean(gaming_data$daily_gaming_hours[gaming_data$gender == "Male"], na.rm = TRUE)</w:t>
            </w:r>
          </w:p>
          <w:p>
            <w:pPr>
              <w:spacing w:after="0" w:before="0" w:line="240" w:lineRule="auto"/>
            </w:pPr>
            <w:r>
              <w:rPr>
                <w:rFonts w:ascii="Consolas" w:hAnsi="Consolas" w:eastAsia="Consolas"/>
                <w:sz w:val="17"/>
              </w:rPr>
              <w:t>female_avg &lt;- mean(gaming_data$daily_gaming_hours[gaming_data$gender == "Female"], na.rm =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male_avg</w:t>
            </w:r>
          </w:p>
          <w:p>
            <w:pPr>
              <w:spacing w:after="0" w:before="0" w:line="240" w:lineRule="auto"/>
            </w:pPr>
            <w:r>
              <w:rPr>
                <w:rFonts w:ascii="Consolas" w:hAnsi="Consolas" w:eastAsia="Consolas"/>
                <w:sz w:val="17"/>
              </w:rPr>
              <w:t>female_avg</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Average normalized daily gaming hours for Male   : 0.4214</w:t>
            </w:r>
          </w:p>
          <w:p>
            <w:pPr>
              <w:spacing w:after="0" w:before="0" w:line="240" w:lineRule="auto"/>
            </w:pPr>
            <w:r>
              <w:rPr>
                <w:rFonts w:ascii="Consolas" w:hAnsi="Consolas" w:eastAsia="Consolas"/>
                <w:sz w:val="17"/>
              </w:rPr>
              <w:t>Average normalized daily gaming hours for Female : 0.4032</w:t>
            </w:r>
          </w:p>
          <w:p>
            <w:pPr>
              <w:spacing w:after="0" w:before="0" w:line="240" w:lineRule="auto"/>
            </w:pPr>
            <w:r>
              <w:rPr>
                <w:rFonts w:ascii="Consolas" w:hAnsi="Consolas" w:eastAsia="Consolas"/>
                <w:sz w:val="17"/>
              </w:rPr>
              <w:t>Result: Male participants have a slightly higher average than Female participants.</w:t>
            </w:r>
          </w:p>
        </w:tc>
      </w:tr>
    </w:tbl>
    <w:p/>
    <w:p>
      <w:pPr>
        <w:spacing w:after="200" w:before="0" w:line="276" w:lineRule="auto"/>
      </w:pPr>
      <w:r>
        <w:rPr>
          <w:rFonts w:ascii="Times New Roman" w:hAnsi="Times New Roman" w:eastAsia="Times New Roman"/>
          <w:sz w:val="24"/>
        </w:rPr>
        <w:t>Output description: Male participants have a slightly higher average normalized daily gaming hours than Female participants. The difference exists, but it is small.</w:t>
      </w:r>
    </w:p>
    <w:p>
      <w:pPr>
        <w:spacing w:after="80" w:before="0" w:line="276" w:lineRule="auto"/>
      </w:pPr>
      <w:r>
        <w:rPr>
          <w:rFonts w:ascii="Times New Roman" w:hAnsi="Times New Roman" w:eastAsia="Times New Roman"/>
          <w:b/>
          <w:sz w:val="26"/>
        </w:rPr>
        <w:t>Task 12: Examining Variability Across Categories</w:t>
      </w:r>
    </w:p>
    <w:p>
      <w:pPr>
        <w:spacing w:after="120" w:before="0" w:line="276" w:lineRule="auto"/>
      </w:pPr>
      <w:r>
        <w:rPr>
          <w:rFonts w:ascii="Times New Roman" w:hAnsi="Times New Roman" w:eastAsia="Times New Roman"/>
          <w:sz w:val="24"/>
        </w:rPr>
        <w:t>Description: This task examines the variability of daily_gaming_hours across different levels of sleep_quality. IQR, variance, standard deviation, minimum, maximum and range are used for the comparison.</w:t>
      </w:r>
    </w:p>
    <w:p>
      <w:pPr>
        <w:spacing w:after="80" w:before="0" w:line="276" w:lineRule="auto"/>
      </w:pPr>
      <w:r>
        <w:rPr>
          <w:rFonts w:ascii="Times New Roman" w:hAnsi="Times New Roman" w:eastAsia="Times New Roman"/>
          <w:b/>
          <w:sz w:val="23"/>
        </w:rPr>
        <w:t>Code</w:t>
      </w:r>
    </w:p>
    <w:tbl>
      <w:tblPr>
        <w:tblW w:type="auto" w:w="0"/>
        <w:jc w:val="center"/>
        <w:tblLayout w:type="autofit"/>
        <w:tblLook w:firstColumn="1" w:firstRow="1" w:lastColumn="0" w:lastRow="0" w:noHBand="0" w:noVBand="1" w:val="04A0"/>
      </w:tblPr>
      <w:tblGrid>
        <w:gridCol w:w="9648"/>
      </w:tblGrid>
      <w:tr>
        <w:tc>
          <w:tcPr>
            <w:tcW w:type="dxa" w:w="9072"/>
            <w:vAlign w:val="center"/>
            <w:shd w:fill="F2F4F7"/>
            <w:tcMar>
              <w:top w:w="120" w:type="dxa"/>
              <w:left w:w="120" w:type="dxa"/>
              <w:bottom w:w="120" w:type="dxa"/>
              <w:right w:w="120" w:type="dxa"/>
            </w:tcMar>
          </w:tcPr>
          <w:p>
            <w:pPr>
              <w:spacing w:after="0" w:before="0" w:line="240" w:lineRule="auto"/>
            </w:pPr>
            <w:r/>
            <w:r>
              <w:rPr>
                <w:rFonts w:ascii="Consolas" w:hAnsi="Consolas" w:eastAsia="Consolas"/>
                <w:sz w:val="17"/>
              </w:rPr>
              <w:t>variability_summary &lt;- balanced_data %&gt;%</w:t>
            </w:r>
          </w:p>
          <w:p>
            <w:pPr>
              <w:spacing w:after="0" w:before="0" w:line="240" w:lineRule="auto"/>
            </w:pPr>
            <w:r>
              <w:rPr>
                <w:rFonts w:ascii="Consolas" w:hAnsi="Consolas" w:eastAsia="Consolas"/>
                <w:sz w:val="17"/>
              </w:rPr>
              <w:t xml:space="preserve">  group_by(sleep_quality) %&gt;%</w:t>
            </w:r>
          </w:p>
          <w:p>
            <w:pPr>
              <w:spacing w:after="0" w:before="0" w:line="240" w:lineRule="auto"/>
            </w:pPr>
            <w:r>
              <w:rPr>
                <w:rFonts w:ascii="Consolas" w:hAnsi="Consolas" w:eastAsia="Consolas"/>
                <w:sz w:val="17"/>
              </w:rPr>
              <w:t xml:space="preserve">  summarise(</w:t>
            </w:r>
          </w:p>
          <w:p>
            <w:pPr>
              <w:spacing w:after="0" w:before="0" w:line="240" w:lineRule="auto"/>
            </w:pPr>
            <w:r>
              <w:rPr>
                <w:rFonts w:ascii="Consolas" w:hAnsi="Consolas" w:eastAsia="Consolas"/>
                <w:sz w:val="17"/>
              </w:rPr>
              <w:t xml:space="preserve">    IQR = IQR(daily_gaming_hours, na.rm = TRUE),</w:t>
            </w:r>
          </w:p>
          <w:p>
            <w:pPr>
              <w:spacing w:after="0" w:before="0" w:line="240" w:lineRule="auto"/>
            </w:pPr>
            <w:r>
              <w:rPr>
                <w:rFonts w:ascii="Consolas" w:hAnsi="Consolas" w:eastAsia="Consolas"/>
                <w:sz w:val="17"/>
              </w:rPr>
              <w:t xml:space="preserve">    Variance = var(daily_gaming_hours, na.rm = TRUE),</w:t>
            </w:r>
          </w:p>
          <w:p>
            <w:pPr>
              <w:spacing w:after="0" w:before="0" w:line="240" w:lineRule="auto"/>
            </w:pPr>
            <w:r>
              <w:rPr>
                <w:rFonts w:ascii="Consolas" w:hAnsi="Consolas" w:eastAsia="Consolas"/>
                <w:sz w:val="17"/>
              </w:rPr>
              <w:t xml:space="preserve">    Standard_Deviation = sd(daily_gaming_hours, na.rm = TRUE),</w:t>
            </w:r>
          </w:p>
          <w:p>
            <w:pPr>
              <w:spacing w:after="0" w:before="0" w:line="240" w:lineRule="auto"/>
            </w:pPr>
            <w:r>
              <w:rPr>
                <w:rFonts w:ascii="Consolas" w:hAnsi="Consolas" w:eastAsia="Consolas"/>
                <w:sz w:val="17"/>
              </w:rPr>
              <w:t xml:space="preserve">    Minimum = min(daily_gaming_hours, na.rm = TRUE),</w:t>
            </w:r>
          </w:p>
          <w:p>
            <w:pPr>
              <w:spacing w:after="0" w:before="0" w:line="240" w:lineRule="auto"/>
            </w:pPr>
            <w:r>
              <w:rPr>
                <w:rFonts w:ascii="Consolas" w:hAnsi="Consolas" w:eastAsia="Consolas"/>
                <w:sz w:val="17"/>
              </w:rPr>
              <w:t xml:space="preserve">    Maximum = max(daily_gaming_hours, na.rm = TRUE),</w:t>
            </w:r>
          </w:p>
          <w:p>
            <w:pPr>
              <w:spacing w:after="0" w:before="0" w:line="240" w:lineRule="auto"/>
            </w:pPr>
            <w:r>
              <w:rPr>
                <w:rFonts w:ascii="Consolas" w:hAnsi="Consolas" w:eastAsia="Consolas"/>
                <w:sz w:val="17"/>
              </w:rPr>
              <w:t xml:space="preserve">    Range = max(daily_gaming_hours, na.rm = TRUE) - min(daily_gaming_hours, na.rm = TRUE),</w:t>
            </w:r>
          </w:p>
          <w:p>
            <w:pPr>
              <w:spacing w:after="0" w:before="0" w:line="240" w:lineRule="auto"/>
            </w:pPr>
            <w:r>
              <w:rPr>
                <w:rFonts w:ascii="Consolas" w:hAnsi="Consolas" w:eastAsia="Consolas"/>
                <w:sz w:val="17"/>
              </w:rPr>
              <w:t xml:space="preserve">    Count = 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variability_summary</w:t>
            </w:r>
          </w:p>
        </w:tc>
      </w:tr>
    </w:tbl>
    <w:p/>
    <w:p>
      <w:pPr>
        <w:spacing w:after="80" w:before="0" w:line="276" w:lineRule="auto"/>
      </w:pPr>
      <w:r>
        <w:rPr>
          <w:rFonts w:ascii="Times New Roman" w:hAnsi="Times New Roman" w:eastAsia="Times New Roman"/>
          <w:b/>
          <w:sz w:val="23"/>
        </w:rPr>
        <w:t>Sample output</w:t>
      </w:r>
    </w:p>
    <w:tbl>
      <w:tblPr>
        <w:tblW w:type="auto" w:w="0"/>
        <w:jc w:val="center"/>
        <w:tblLayout w:type="autofit"/>
        <w:tblLook w:firstColumn="1" w:firstRow="1" w:lastColumn="0" w:lastRow="0" w:noHBand="0" w:noVBand="1" w:val="04A0"/>
      </w:tblPr>
      <w:tblGrid>
        <w:gridCol w:w="9648"/>
      </w:tblGrid>
      <w:tr>
        <w:tc>
          <w:tcPr>
            <w:tcW w:type="dxa" w:w="9072"/>
            <w:vAlign w:val="center"/>
            <w:shd w:fill="FBFBFB"/>
            <w:tcMar>
              <w:top w:w="120" w:type="dxa"/>
              <w:left w:w="120" w:type="dxa"/>
              <w:bottom w:w="120" w:type="dxa"/>
              <w:right w:w="120" w:type="dxa"/>
            </w:tcMar>
          </w:tcPr>
          <w:p>
            <w:pPr>
              <w:spacing w:after="0" w:before="0" w:line="240" w:lineRule="auto"/>
            </w:pPr>
            <w:r/>
            <w:r>
              <w:rPr>
                <w:rFonts w:ascii="Consolas" w:hAnsi="Consolas" w:eastAsia="Consolas"/>
                <w:sz w:val="17"/>
              </w:rPr>
              <w:t xml:space="preserve">                  IQR  Variance  Standard_Deviation  Minimum  Maximum   Range  Count</w:t>
            </w:r>
          </w:p>
          <w:p>
            <w:pPr>
              <w:spacing w:after="0" w:before="0" w:line="240" w:lineRule="auto"/>
            </w:pPr>
            <w:r>
              <w:rPr>
                <w:rFonts w:ascii="Consolas" w:hAnsi="Consolas" w:eastAsia="Consolas"/>
                <w:sz w:val="17"/>
              </w:rPr>
              <w:t xml:space="preserve">sleep_quality                                                                       </w:t>
            </w:r>
          </w:p>
          <w:p>
            <w:pPr>
              <w:spacing w:after="0" w:before="0" w:line="240" w:lineRule="auto"/>
            </w:pPr>
            <w:r>
              <w:rPr>
                <w:rFonts w:ascii="Consolas" w:hAnsi="Consolas" w:eastAsia="Consolas"/>
                <w:sz w:val="17"/>
              </w:rPr>
              <w:t>Fair           0.2574    0.0423              0.2056   0.0074   1.0000  0.9926    150</w:t>
            </w:r>
          </w:p>
          <w:p>
            <w:pPr>
              <w:spacing w:after="0" w:before="0" w:line="240" w:lineRule="auto"/>
            </w:pPr>
            <w:r>
              <w:rPr>
                <w:rFonts w:ascii="Consolas" w:hAnsi="Consolas" w:eastAsia="Consolas"/>
                <w:sz w:val="17"/>
              </w:rPr>
              <w:t>Good           0.2279    0.0356              0.1887   0.0147   0.8603  0.8456     81</w:t>
            </w:r>
          </w:p>
          <w:p>
            <w:pPr>
              <w:spacing w:after="0" w:before="0" w:line="240" w:lineRule="auto"/>
            </w:pPr>
            <w:r>
              <w:rPr>
                <w:rFonts w:ascii="Consolas" w:hAnsi="Consolas" w:eastAsia="Consolas"/>
                <w:sz w:val="17"/>
              </w:rPr>
              <w:t>Insomnia       0.2151    0.0282              0.1681   0.3971   1.0000  0.6029     32</w:t>
            </w:r>
          </w:p>
          <w:p>
            <w:pPr>
              <w:spacing w:after="0" w:before="0" w:line="240" w:lineRule="auto"/>
            </w:pPr>
            <w:r>
              <w:rPr>
                <w:rFonts w:ascii="Consolas" w:hAnsi="Consolas" w:eastAsia="Consolas"/>
                <w:sz w:val="17"/>
              </w:rPr>
              <w:t>Poor           0.2059    0.0269              0.1640   0.1912   1.0000  0.8088    175</w:t>
            </w:r>
          </w:p>
          <w:p>
            <w:pPr>
              <w:spacing w:after="0" w:before="0" w:line="240" w:lineRule="auto"/>
            </w:pPr>
            <w:r>
              <w:rPr>
                <w:rFonts w:ascii="Consolas" w:hAnsi="Consolas" w:eastAsia="Consolas"/>
                <w:sz w:val="17"/>
              </w:rPr>
              <w:t>Very Poor      0.2353    0.0235              0.1533   0.1618   0.9559  0.7941    130</w:t>
            </w:r>
          </w:p>
        </w:tc>
      </w:tr>
    </w:tbl>
    <w:p/>
    <w:p>
      <w:pPr>
        <w:spacing w:after="200" w:before="0" w:line="276" w:lineRule="auto"/>
      </w:pPr>
      <w:r>
        <w:rPr>
          <w:rFonts w:ascii="Times New Roman" w:hAnsi="Times New Roman" w:eastAsia="Times New Roman"/>
          <w:sz w:val="24"/>
        </w:rPr>
        <w:t>Output description: The Fair category shows the highest variability in normalized daily gaming hours, with the largest IQR, variance and range. Insomnia has the lowest range among the listed categories. This comparison shows that gaming-time spread differs across sleep-quality levels.</w:t>
      </w:r>
    </w:p>
    <w:p>
      <w:r>
        <w:br w:type="page"/>
      </w:r>
    </w:p>
    <w:p>
      <w:pPr>
        <w:spacing w:after="160" w:before="0" w:line="276" w:lineRule="auto"/>
        <w:jc w:val="center"/>
      </w:pPr>
      <w:r>
        <w:rPr>
          <w:rFonts w:ascii="Times New Roman" w:hAnsi="Times New Roman" w:eastAsia="Times New Roman"/>
          <w:b/>
          <w:sz w:val="26"/>
        </w:rPr>
        <w:t>Project Code</w:t>
      </w:r>
    </w:p>
    <w:p>
      <w:pPr>
        <w:spacing w:after="120" w:before="0" w:line="276" w:lineRule="auto"/>
      </w:pPr>
      <w:r>
        <w:rPr>
          <w:rFonts w:ascii="Times New Roman" w:hAnsi="Times New Roman" w:eastAsia="Times New Roman"/>
          <w:sz w:val="24"/>
        </w:rPr>
        <w:t>The complete R program used for this project is given below.</w:t>
      </w:r>
    </w:p>
    <w:tbl>
      <w:tblPr>
        <w:tblW w:type="auto" w:w="0"/>
        <w:jc w:val="center"/>
        <w:tblLayout w:type="autofit"/>
        <w:tblLook w:firstColumn="1" w:firstRow="1" w:lastColumn="0" w:lastRow="0" w:noHBand="0" w:noVBand="1" w:val="04A0"/>
      </w:tblPr>
      <w:tblGrid>
        <w:gridCol w:w="9648"/>
      </w:tblGrid>
      <w:tr>
        <w:tc>
          <w:tcPr>
            <w:tcW w:type="dxa" w:w="9072"/>
            <w:vAlign w:val="center"/>
            <w:shd w:fill="F5F6F8"/>
            <w:tcMar>
              <w:top w:w="120" w:type="dxa"/>
              <w:left w:w="120" w:type="dxa"/>
              <w:bottom w:w="120" w:type="dxa"/>
              <w:right w:w="120" w:type="dxa"/>
            </w:tcMar>
          </w:tcPr>
          <w:p>
            <w:pPr>
              <w:spacing w:after="0" w:before="0" w:line="240" w:lineRule="auto"/>
            </w:pPr>
            <w:r/>
            <w:r>
              <w:rPr>
                <w:rFonts w:ascii="Consolas" w:hAnsi="Consolas" w:eastAsia="Consolas"/>
                <w:sz w:val="16"/>
              </w:rPr>
              <w:t>library(readxl)</w:t>
            </w:r>
          </w:p>
          <w:p>
            <w:pPr>
              <w:spacing w:after="0" w:before="0" w:line="240" w:lineRule="auto"/>
            </w:pPr>
            <w:r>
              <w:rPr>
                <w:rFonts w:ascii="Consolas" w:hAnsi="Consolas" w:eastAsia="Consolas"/>
                <w:sz w:val="16"/>
              </w:rPr>
              <w:t>library(dplyr)</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gaming_data &lt;- read_excel("Gaming and Mental Health.csv (1).xlsx")</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colSums(is.na(gaming_data))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median_gpa &lt;- median(gaming_data$grades_gpa, na.rm = TRUE)</w:t>
            </w:r>
          </w:p>
          <w:p>
            <w:pPr>
              <w:spacing w:after="0" w:before="0" w:line="240" w:lineRule="auto"/>
            </w:pPr>
            <w:r>
              <w:rPr>
                <w:rFonts w:ascii="Consolas" w:hAnsi="Consolas" w:eastAsia="Consolas"/>
                <w:sz w:val="16"/>
              </w:rPr>
              <w:t>gaming_data$grades_gpa[is.na(gaming_data$grades_gpa)] &lt;- median_gpa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colSums(is.na(gaming_data))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num_cols &lt;- c("age", "daily_gaming_hours", "sleep_hours", "grades_gpa",</w:t>
            </w:r>
          </w:p>
          <w:p>
            <w:pPr>
              <w:spacing w:after="0" w:before="0" w:line="240" w:lineRule="auto"/>
            </w:pPr>
            <w:r>
              <w:rPr>
                <w:rFonts w:ascii="Consolas" w:hAnsi="Consolas" w:eastAsia="Consolas"/>
                <w:sz w:val="16"/>
              </w:rPr>
              <w:t xml:space="preserve">              "work_productivity_score", "weight_change_kg",</w:t>
            </w:r>
          </w:p>
          <w:p>
            <w:pPr>
              <w:spacing w:after="0" w:before="0" w:line="240" w:lineRule="auto"/>
            </w:pPr>
            <w:r>
              <w:rPr>
                <w:rFonts w:ascii="Consolas" w:hAnsi="Consolas" w:eastAsia="Consolas"/>
                <w:sz w:val="16"/>
              </w:rPr>
              <w:t xml:space="preserve">              "exercise_hours_weekly", "social_isolation_score",</w:t>
            </w:r>
          </w:p>
          <w:p>
            <w:pPr>
              <w:spacing w:after="0" w:before="0" w:line="240" w:lineRule="auto"/>
            </w:pPr>
            <w:r>
              <w:rPr>
                <w:rFonts w:ascii="Consolas" w:hAnsi="Consolas" w:eastAsia="Consolas"/>
                <w:sz w:val="16"/>
              </w:rPr>
              <w:t xml:space="preserve">              "face_to_face_social_hours_weekly",</w:t>
            </w:r>
          </w:p>
          <w:p>
            <w:pPr>
              <w:spacing w:after="0" w:before="0" w:line="240" w:lineRule="auto"/>
            </w:pPr>
            <w:r>
              <w:rPr>
                <w:rFonts w:ascii="Consolas" w:hAnsi="Consolas" w:eastAsia="Consolas"/>
                <w:sz w:val="16"/>
              </w:rPr>
              <w:t xml:space="preserve">              "monthly_game_spending_usd", "years_gaming")</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for (col in num_cols) {</w:t>
            </w:r>
          </w:p>
          <w:p>
            <w:pPr>
              <w:spacing w:after="0" w:before="0" w:line="240" w:lineRule="auto"/>
            </w:pPr>
            <w:r>
              <w:rPr>
                <w:rFonts w:ascii="Consolas" w:hAnsi="Consolas" w:eastAsia="Consolas"/>
                <w:sz w:val="16"/>
              </w:rPr>
              <w:t xml:space="preserve">  Q1 &lt;- quantile(gaming_data[[col]], 0.25, na.rm = TRUE)</w:t>
            </w:r>
          </w:p>
          <w:p>
            <w:pPr>
              <w:spacing w:after="0" w:before="0" w:line="240" w:lineRule="auto"/>
            </w:pPr>
            <w:r>
              <w:rPr>
                <w:rFonts w:ascii="Consolas" w:hAnsi="Consolas" w:eastAsia="Consolas"/>
                <w:sz w:val="16"/>
              </w:rPr>
              <w:t xml:space="preserve">  Q3 &lt;- quantile(gaming_data[[col]], 0.75, na.rm = TRUE)</w:t>
            </w:r>
          </w:p>
          <w:p>
            <w:pPr>
              <w:spacing w:after="0" w:before="0" w:line="240" w:lineRule="auto"/>
            </w:pPr>
            <w:r>
              <w:rPr>
                <w:rFonts w:ascii="Consolas" w:hAnsi="Consolas" w:eastAsia="Consolas"/>
                <w:sz w:val="16"/>
              </w:rPr>
              <w:t xml:space="preserve">  IQR_val &lt;- Q3 - Q1</w:t>
            </w:r>
          </w:p>
          <w:p>
            <w:pPr>
              <w:spacing w:after="0" w:before="0" w:line="240" w:lineRule="auto"/>
            </w:pPr>
            <w:r>
              <w:rPr>
                <w:rFonts w:ascii="Consolas" w:hAnsi="Consolas" w:eastAsia="Consolas"/>
                <w:sz w:val="16"/>
              </w:rPr>
              <w:t xml:space="preserve">  lower &lt;- Q1 - 1.5 * IQR_val</w:t>
            </w:r>
          </w:p>
          <w:p>
            <w:pPr>
              <w:spacing w:after="0" w:before="0" w:line="240" w:lineRule="auto"/>
            </w:pPr>
            <w:r>
              <w:rPr>
                <w:rFonts w:ascii="Consolas" w:hAnsi="Consolas" w:eastAsia="Consolas"/>
                <w:sz w:val="16"/>
              </w:rPr>
              <w:t xml:space="preserve">  upper &lt;- Q3 + 1.5 * IQR_val</w:t>
            </w:r>
          </w:p>
          <w:p>
            <w:pPr>
              <w:spacing w:after="0" w:before="0" w:line="240" w:lineRule="auto"/>
            </w:pPr>
            <w:r>
              <w:rPr>
                <w:rFonts w:ascii="Consolas" w:hAnsi="Consolas" w:eastAsia="Consolas"/>
                <w:sz w:val="16"/>
              </w:rPr>
              <w:t xml:space="preserve">  count &lt;- sum(gaming_data[[col]] &lt; lower | gaming_data[[col]] &gt; upper, na.rm = TRUE)</w:t>
            </w:r>
          </w:p>
          <w:p>
            <w:pPr>
              <w:spacing w:after="0" w:before="0" w:line="240" w:lineRule="auto"/>
            </w:pPr>
            <w:r>
              <w:rPr>
                <w:rFonts w:ascii="Consolas" w:hAnsi="Consolas" w:eastAsia="Consolas"/>
                <w:sz w:val="16"/>
              </w:rPr>
              <w:t xml:space="preserve">  cat(col, ":", count, "outliers\n")</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for (col in num_cols) {</w:t>
            </w:r>
          </w:p>
          <w:p>
            <w:pPr>
              <w:spacing w:after="0" w:before="0" w:line="240" w:lineRule="auto"/>
            </w:pPr>
            <w:r>
              <w:rPr>
                <w:rFonts w:ascii="Consolas" w:hAnsi="Consolas" w:eastAsia="Consolas"/>
                <w:sz w:val="16"/>
              </w:rPr>
              <w:t xml:space="preserve">  Q1 &lt;- quantile(gaming_data[[col]], 0.25, na.rm = TRUE)</w:t>
            </w:r>
          </w:p>
          <w:p>
            <w:pPr>
              <w:spacing w:after="0" w:before="0" w:line="240" w:lineRule="auto"/>
            </w:pPr>
            <w:r>
              <w:rPr>
                <w:rFonts w:ascii="Consolas" w:hAnsi="Consolas" w:eastAsia="Consolas"/>
                <w:sz w:val="16"/>
              </w:rPr>
              <w:t xml:space="preserve">  Q3 &lt;- quantile(gaming_data[[col]], 0.75, na.rm = TRUE)</w:t>
            </w:r>
          </w:p>
          <w:p>
            <w:pPr>
              <w:spacing w:after="0" w:before="0" w:line="240" w:lineRule="auto"/>
            </w:pPr>
            <w:r>
              <w:rPr>
                <w:rFonts w:ascii="Consolas" w:hAnsi="Consolas" w:eastAsia="Consolas"/>
                <w:sz w:val="16"/>
              </w:rPr>
              <w:t xml:space="preserve">  IQR_val &lt;- Q3 - Q1</w:t>
            </w:r>
          </w:p>
          <w:p>
            <w:pPr>
              <w:spacing w:after="0" w:before="0" w:line="240" w:lineRule="auto"/>
            </w:pPr>
            <w:r>
              <w:rPr>
                <w:rFonts w:ascii="Consolas" w:hAnsi="Consolas" w:eastAsia="Consolas"/>
                <w:sz w:val="16"/>
              </w:rPr>
              <w:t xml:space="preserve">  lower &lt;- Q1 - 1.5 * IQR_val</w:t>
            </w:r>
          </w:p>
          <w:p>
            <w:pPr>
              <w:spacing w:after="0" w:before="0" w:line="240" w:lineRule="auto"/>
            </w:pPr>
            <w:r>
              <w:rPr>
                <w:rFonts w:ascii="Consolas" w:hAnsi="Consolas" w:eastAsia="Consolas"/>
                <w:sz w:val="16"/>
              </w:rPr>
              <w:t xml:space="preserve">  upper &lt;- Q3 + 1.5 * IQR_val</w:t>
            </w:r>
          </w:p>
          <w:p>
            <w:pPr>
              <w:spacing w:after="0" w:before="0" w:line="240" w:lineRule="auto"/>
            </w:pPr>
            <w:r>
              <w:rPr>
                <w:rFonts w:ascii="Consolas" w:hAnsi="Consolas" w:eastAsia="Consolas"/>
                <w:sz w:val="16"/>
              </w:rPr>
              <w:t xml:space="preserve">  gaming_data[[col]][gaming_data[[col]] &lt; lower] &lt;- lower</w:t>
            </w:r>
          </w:p>
          <w:p>
            <w:pPr>
              <w:spacing w:after="0" w:before="0" w:line="240" w:lineRule="auto"/>
            </w:pPr>
            <w:r>
              <w:rPr>
                <w:rFonts w:ascii="Consolas" w:hAnsi="Consolas" w:eastAsia="Consolas"/>
                <w:sz w:val="16"/>
              </w:rPr>
              <w:t xml:space="preserve">  gaming_data[[col]][gaming_data[[col]] &gt; upper] &lt;- upper</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for (col in num_cols) {</w:t>
            </w:r>
          </w:p>
          <w:p>
            <w:pPr>
              <w:spacing w:after="0" w:before="0" w:line="240" w:lineRule="auto"/>
            </w:pPr>
            <w:r>
              <w:rPr>
                <w:rFonts w:ascii="Consolas" w:hAnsi="Consolas" w:eastAsia="Consolas"/>
                <w:sz w:val="16"/>
              </w:rPr>
              <w:t xml:space="preserve">  Q1 &lt;- quantile(gaming_data[[col]], 0.25, na.rm = TRUE)</w:t>
            </w:r>
          </w:p>
          <w:p>
            <w:pPr>
              <w:spacing w:after="0" w:before="0" w:line="240" w:lineRule="auto"/>
            </w:pPr>
            <w:r>
              <w:rPr>
                <w:rFonts w:ascii="Consolas" w:hAnsi="Consolas" w:eastAsia="Consolas"/>
                <w:sz w:val="16"/>
              </w:rPr>
              <w:t xml:space="preserve">  Q3 &lt;- quantile(gaming_data[[col]], 0.75, na.rm = TRUE)</w:t>
            </w:r>
          </w:p>
          <w:p>
            <w:pPr>
              <w:spacing w:after="0" w:before="0" w:line="240" w:lineRule="auto"/>
            </w:pPr>
            <w:r>
              <w:rPr>
                <w:rFonts w:ascii="Consolas" w:hAnsi="Consolas" w:eastAsia="Consolas"/>
                <w:sz w:val="16"/>
              </w:rPr>
              <w:t xml:space="preserve">  IQR_val &lt;- Q3 - Q1</w:t>
            </w:r>
          </w:p>
          <w:p>
            <w:pPr>
              <w:spacing w:after="0" w:before="0" w:line="240" w:lineRule="auto"/>
            </w:pPr>
            <w:r>
              <w:rPr>
                <w:rFonts w:ascii="Consolas" w:hAnsi="Consolas" w:eastAsia="Consolas"/>
                <w:sz w:val="16"/>
              </w:rPr>
              <w:t xml:space="preserve">  lower &lt;- Q1 - 1.5 * IQR_val</w:t>
            </w:r>
          </w:p>
          <w:p>
            <w:pPr>
              <w:spacing w:after="0" w:before="0" w:line="240" w:lineRule="auto"/>
            </w:pPr>
            <w:r>
              <w:rPr>
                <w:rFonts w:ascii="Consolas" w:hAnsi="Consolas" w:eastAsia="Consolas"/>
                <w:sz w:val="16"/>
              </w:rPr>
              <w:t xml:space="preserve">  upper &lt;- Q3 + 1.5 * IQR_val</w:t>
            </w:r>
          </w:p>
          <w:p>
            <w:pPr>
              <w:spacing w:after="0" w:before="0" w:line="240" w:lineRule="auto"/>
            </w:pPr>
            <w:r>
              <w:rPr>
                <w:rFonts w:ascii="Consolas" w:hAnsi="Consolas" w:eastAsia="Consolas"/>
                <w:sz w:val="16"/>
              </w:rPr>
              <w:t xml:space="preserve">  count &lt;- sum(gaming_data[[col]] &lt; lower | gaming_data[[col]] &gt; upper, na.rm = TRUE)</w:t>
            </w:r>
          </w:p>
          <w:p>
            <w:pPr>
              <w:spacing w:after="0" w:before="0" w:line="240" w:lineRule="auto"/>
            </w:pPr>
            <w:r>
              <w:rPr>
                <w:rFonts w:ascii="Consolas" w:hAnsi="Consolas" w:eastAsia="Consolas"/>
                <w:sz w:val="16"/>
              </w:rPr>
              <w:t xml:space="preserve">  cat(col, ":", count, "outliers\n")</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gaming_data$gender_num &lt;- ifelse(gaming_data$gender == "Male", 1,</w:t>
            </w:r>
          </w:p>
          <w:p>
            <w:pPr>
              <w:spacing w:after="0" w:before="0" w:line="240" w:lineRule="auto"/>
            </w:pPr>
            <w:r>
              <w:rPr>
                <w:rFonts w:ascii="Consolas" w:hAnsi="Consolas" w:eastAsia="Consolas"/>
                <w:sz w:val="16"/>
              </w:rPr>
              <w:t xml:space="preserve">                          ifelse(gaming_data$gender == "Female", 0, NA))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gaming_data$age_group &lt;- ifelse(gaming_data$age &lt; 18, "Teen",</w:t>
            </w:r>
          </w:p>
          <w:p>
            <w:pPr>
              <w:spacing w:after="0" w:before="0" w:line="240" w:lineRule="auto"/>
            </w:pPr>
            <w:r>
              <w:rPr>
                <w:rFonts w:ascii="Consolas" w:hAnsi="Consolas" w:eastAsia="Consolas"/>
                <w:sz w:val="16"/>
              </w:rPr>
              <w:t xml:space="preserve">                         ifelse(gaming_data$age &lt;= 25, "Young Adult", "Adult"))</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print(head(gaming_data[, c("gender", "gender_num", "age", "age_group")]))</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continuous_cols &lt;- c("daily_gaming_hours", "sleep_hours", "weight_change_kg",</w:t>
            </w:r>
          </w:p>
          <w:p>
            <w:pPr>
              <w:spacing w:after="0" w:before="0" w:line="240" w:lineRule="auto"/>
            </w:pPr>
            <w:r>
              <w:rPr>
                <w:rFonts w:ascii="Consolas" w:hAnsi="Consolas" w:eastAsia="Consolas"/>
                <w:sz w:val="16"/>
              </w:rPr>
              <w:t xml:space="preserve">                     "exercise_hours_weekly",</w:t>
            </w:r>
          </w:p>
          <w:p>
            <w:pPr>
              <w:spacing w:after="0" w:before="0" w:line="240" w:lineRule="auto"/>
            </w:pPr>
            <w:r>
              <w:rPr>
                <w:rFonts w:ascii="Consolas" w:hAnsi="Consolas" w:eastAsia="Consolas"/>
                <w:sz w:val="16"/>
              </w:rPr>
              <w:t xml:space="preserve">                     "face_to_face_social_hours_weekly",</w:t>
            </w:r>
          </w:p>
          <w:p>
            <w:pPr>
              <w:spacing w:after="0" w:before="0" w:line="240" w:lineRule="auto"/>
            </w:pPr>
            <w:r>
              <w:rPr>
                <w:rFonts w:ascii="Consolas" w:hAnsi="Consolas" w:eastAsia="Consolas"/>
                <w:sz w:val="16"/>
              </w:rPr>
              <w:t xml:space="preserve">                     "monthly_game_spending_usd")</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print(gaming_data[1:3, continuous_cols])</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for (col in continuous_cols) {</w:t>
            </w:r>
          </w:p>
          <w:p>
            <w:pPr>
              <w:spacing w:after="0" w:before="0" w:line="240" w:lineRule="auto"/>
            </w:pPr>
            <w:r>
              <w:rPr>
                <w:rFonts w:ascii="Consolas" w:hAnsi="Consolas" w:eastAsia="Consolas"/>
                <w:sz w:val="16"/>
              </w:rPr>
              <w:t xml:space="preserve">  min_val &lt;- min(gaming_data[[col]], na.rm = TRUE)</w:t>
            </w:r>
          </w:p>
          <w:p>
            <w:pPr>
              <w:spacing w:after="0" w:before="0" w:line="240" w:lineRule="auto"/>
            </w:pPr>
            <w:r>
              <w:rPr>
                <w:rFonts w:ascii="Consolas" w:hAnsi="Consolas" w:eastAsia="Consolas"/>
                <w:sz w:val="16"/>
              </w:rPr>
              <w:t xml:space="preserve">  max_val &lt;- max(gaming_data[[col]], na.rm = TRUE)</w:t>
            </w:r>
          </w:p>
          <w:p>
            <w:pPr>
              <w:spacing w:after="0" w:before="0" w:line="240" w:lineRule="auto"/>
            </w:pPr>
            <w:r>
              <w:rPr>
                <w:rFonts w:ascii="Consolas" w:hAnsi="Consolas" w:eastAsia="Consolas"/>
                <w:sz w:val="16"/>
              </w:rPr>
              <w:t xml:space="preserve">  gaming_data[[col]] &lt;- (gaming_data[[col]] - min_val) / (max_val - min_val)</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print(gaming_data[1:3, continuous_cols])</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sum(duplicated(gaming_data))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duplicate_removed &lt;- distinct(gaming_data)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nrow(gaming_data)</w:t>
            </w:r>
          </w:p>
          <w:p>
            <w:pPr>
              <w:spacing w:after="0" w:before="0" w:line="240" w:lineRule="auto"/>
            </w:pPr>
            <w:r>
              <w:rPr>
                <w:rFonts w:ascii="Consolas" w:hAnsi="Consolas" w:eastAsia="Consolas"/>
                <w:sz w:val="16"/>
              </w:rPr>
              <w:t>nrow(duplicate_removed)</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mean_work_productivity &lt;- mean(gaming_data$work_productivity_score, na.rm = TRUE)</w:t>
            </w:r>
          </w:p>
          <w:p>
            <w:pPr>
              <w:spacing w:after="0" w:before="0" w:line="240" w:lineRule="auto"/>
            </w:pPr>
            <w:r>
              <w:rPr>
                <w:rFonts w:ascii="Consolas" w:hAnsi="Consolas" w:eastAsia="Consolas"/>
                <w:sz w:val="16"/>
              </w:rPr>
              <w:t>gaming_data$work_productivity_score[is.na(gaming_data$work_productivity_score)] &lt;- mean_work_productivity</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gaming_filtered &lt;- subset(gaming_data,</w:t>
            </w:r>
          </w:p>
          <w:p>
            <w:pPr>
              <w:spacing w:after="0" w:before="0" w:line="240" w:lineRule="auto"/>
            </w:pPr>
            <w:r>
              <w:rPr>
                <w:rFonts w:ascii="Consolas" w:hAnsi="Consolas" w:eastAsia="Consolas"/>
                <w:sz w:val="16"/>
              </w:rPr>
              <w:t xml:space="preserve">                          age &gt;= 10 &amp; age &lt;= 80 &amp;</w:t>
            </w:r>
          </w:p>
          <w:p>
            <w:pPr>
              <w:spacing w:after="0" w:before="0" w:line="240" w:lineRule="auto"/>
            </w:pPr>
            <w:r>
              <w:rPr>
                <w:rFonts w:ascii="Consolas" w:hAnsi="Consolas" w:eastAsia="Consolas"/>
                <w:sz w:val="16"/>
              </w:rPr>
              <w:t xml:space="preserve">                          daily_gaming_hours &lt; 16 &amp;</w:t>
            </w:r>
          </w:p>
          <w:p>
            <w:pPr>
              <w:spacing w:after="0" w:before="0" w:line="240" w:lineRule="auto"/>
            </w:pPr>
            <w:r>
              <w:rPr>
                <w:rFonts w:ascii="Consolas" w:hAnsi="Consolas" w:eastAsia="Consolas"/>
                <w:sz w:val="16"/>
              </w:rPr>
              <w:t xml:space="preserve">                          sleep_hours &gt;= 3 &amp;</w:t>
            </w:r>
          </w:p>
          <w:p>
            <w:pPr>
              <w:spacing w:after="0" w:before="0" w:line="240" w:lineRule="auto"/>
            </w:pPr>
            <w:r>
              <w:rPr>
                <w:rFonts w:ascii="Consolas" w:hAnsi="Consolas" w:eastAsia="Consolas"/>
                <w:sz w:val="16"/>
              </w:rPr>
              <w:t xml:space="preserve">                          grades_gpa &lt;= 4.0 &amp;</w:t>
            </w:r>
          </w:p>
          <w:p>
            <w:pPr>
              <w:spacing w:after="0" w:before="0" w:line="240" w:lineRule="auto"/>
            </w:pPr>
            <w:r>
              <w:rPr>
                <w:rFonts w:ascii="Consolas" w:hAnsi="Consolas" w:eastAsia="Consolas"/>
                <w:sz w:val="16"/>
              </w:rPr>
              <w:t xml:space="preserve">                          years_gaming &lt;= age)</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nrow(gaming_filtered)</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colSums(is.na(gaming_data))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gaming_data$age[gaming_data$age &lt; 0] &lt;- NA</w:t>
            </w:r>
          </w:p>
          <w:p>
            <w:pPr>
              <w:spacing w:after="0" w:before="0" w:line="240" w:lineRule="auto"/>
            </w:pPr>
            <w:r>
              <w:rPr>
                <w:rFonts w:ascii="Consolas" w:hAnsi="Consolas" w:eastAsia="Consolas"/>
                <w:sz w:val="16"/>
              </w:rPr>
              <w:t>gaming_data$daily_gaming_hours[gaming_data$daily_gaming_hours &lt; 0] &lt;- NA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gaming_data$age[is.na(gaming_data$age)] &lt;- mean(gaming_data$age, na.rm = TRUE)</w:t>
            </w:r>
          </w:p>
          <w:p>
            <w:pPr>
              <w:spacing w:after="0" w:before="0" w:line="240" w:lineRule="auto"/>
            </w:pPr>
            <w:r>
              <w:rPr>
                <w:rFonts w:ascii="Consolas" w:hAnsi="Consolas" w:eastAsia="Consolas"/>
                <w:sz w:val="16"/>
              </w:rPr>
              <w:t>gaming_data$daily_gaming_hours[is.na(gaming_data$daily_gaming_hours)] &lt;- mean(gaming_data$daily_gaming_hours, na.rm = TRUE)</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colSums(is.na(gaming_data))</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table(duplicate_removed$gaming_addiction_risk_level)</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set.seed(42)</w:t>
            </w:r>
          </w:p>
          <w:p>
            <w:pPr>
              <w:spacing w:after="0" w:before="0" w:line="240" w:lineRule="auto"/>
            </w:pPr>
            <w:r>
              <w:rPr>
                <w:rFonts w:ascii="Consolas" w:hAnsi="Consolas" w:eastAsia="Consolas"/>
                <w:sz w:val="16"/>
              </w:rPr>
              <w:t>balanced_data &lt;- duplicate_removed %&gt;%</w:t>
            </w:r>
          </w:p>
          <w:p>
            <w:pPr>
              <w:spacing w:after="0" w:before="0" w:line="240" w:lineRule="auto"/>
            </w:pPr>
            <w:r>
              <w:rPr>
                <w:rFonts w:ascii="Consolas" w:hAnsi="Consolas" w:eastAsia="Consolas"/>
                <w:sz w:val="16"/>
              </w:rPr>
              <w:t xml:space="preserve">  group_by(gaming_addiction_risk_level) %&gt;%</w:t>
            </w:r>
          </w:p>
          <w:p>
            <w:pPr>
              <w:spacing w:after="0" w:before="0" w:line="240" w:lineRule="auto"/>
            </w:pPr>
            <w:r>
              <w:rPr>
                <w:rFonts w:ascii="Consolas" w:hAnsi="Consolas" w:eastAsia="Consolas"/>
                <w:sz w:val="16"/>
              </w:rPr>
              <w:t xml:space="preserve">  slice_sample(n = 142) %&gt;%</w:t>
            </w:r>
          </w:p>
          <w:p>
            <w:pPr>
              <w:spacing w:after="0" w:before="0" w:line="240" w:lineRule="auto"/>
            </w:pPr>
            <w:r>
              <w:rPr>
                <w:rFonts w:ascii="Consolas" w:hAnsi="Consolas" w:eastAsia="Consolas"/>
                <w:sz w:val="16"/>
              </w:rPr>
              <w:t xml:space="preserve">  ungroup()</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table(balanced_data$gaming_addiction_risk_level)</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set.seed(2026)</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n_total &lt;- nrow(gaming_data)</w:t>
            </w:r>
          </w:p>
          <w:p>
            <w:pPr>
              <w:spacing w:after="0" w:before="0" w:line="240" w:lineRule="auto"/>
            </w:pPr>
            <w:r>
              <w:rPr>
                <w:rFonts w:ascii="Consolas" w:hAnsi="Consolas" w:eastAsia="Consolas"/>
                <w:sz w:val="16"/>
              </w:rPr>
              <w:t>train_size &lt;- floor(0.80 * n_total)</w:t>
            </w:r>
          </w:p>
          <w:p>
            <w:pPr>
              <w:spacing w:after="0" w:before="0" w:line="240" w:lineRule="auto"/>
            </w:pPr>
            <w:r>
              <w:rPr>
                <w:rFonts w:ascii="Consolas" w:hAnsi="Consolas" w:eastAsia="Consolas"/>
                <w:sz w:val="16"/>
              </w:rPr>
              <w:t>train_indices &lt;- sample(seq_len(n_total), size = train_size)</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train_set &lt;- gaming_data[train_indices, ]</w:t>
            </w:r>
          </w:p>
          <w:p>
            <w:pPr>
              <w:spacing w:after="0" w:before="0" w:line="240" w:lineRule="auto"/>
            </w:pPr>
            <w:r>
              <w:rPr>
                <w:rFonts w:ascii="Consolas" w:hAnsi="Consolas" w:eastAsia="Consolas"/>
                <w:sz w:val="16"/>
              </w:rPr>
              <w:t>test_set &lt;- gaming_data[-train_indices, ]</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nrow(train_set)</w:t>
            </w:r>
          </w:p>
          <w:p>
            <w:pPr>
              <w:spacing w:after="0" w:before="0" w:line="240" w:lineRule="auto"/>
            </w:pPr>
            <w:r>
              <w:rPr>
                <w:rFonts w:ascii="Consolas" w:hAnsi="Consolas" w:eastAsia="Consolas"/>
                <w:sz w:val="16"/>
              </w:rPr>
              <w:t>nrow(test_set)</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selected_vars &lt;- c("daily_gaming_hours", "sleep_hours", "grades_gpa",</w:t>
            </w:r>
          </w:p>
          <w:p>
            <w:pPr>
              <w:spacing w:after="0" w:before="0" w:line="240" w:lineRule="auto"/>
            </w:pPr>
            <w:r>
              <w:rPr>
                <w:rFonts w:ascii="Consolas" w:hAnsi="Consolas" w:eastAsia="Consolas"/>
                <w:sz w:val="16"/>
              </w:rPr>
              <w:t xml:space="preserve">                   "work_productivity_score", "monthly_game_spending_usd")</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gaming_data %&gt;%</w:t>
            </w:r>
          </w:p>
          <w:p>
            <w:pPr>
              <w:spacing w:after="0" w:before="0" w:line="240" w:lineRule="auto"/>
            </w:pPr>
            <w:r>
              <w:rPr>
                <w:rFonts w:ascii="Consolas" w:hAnsi="Consolas" w:eastAsia="Consolas"/>
                <w:sz w:val="16"/>
              </w:rPr>
              <w:t xml:space="preserve">  group_by(gaming_addiction_risk_level) %&gt;%</w:t>
            </w:r>
          </w:p>
          <w:p>
            <w:pPr>
              <w:spacing w:after="0" w:before="0" w:line="240" w:lineRule="auto"/>
            </w:pPr>
            <w:r>
              <w:rPr>
                <w:rFonts w:ascii="Consolas" w:hAnsi="Consolas" w:eastAsia="Consolas"/>
                <w:sz w:val="16"/>
              </w:rPr>
              <w:t xml:space="preserve">  summarise(</w:t>
            </w:r>
          </w:p>
          <w:p>
            <w:pPr>
              <w:spacing w:after="0" w:before="0" w:line="240" w:lineRule="auto"/>
            </w:pPr>
            <w:r>
              <w:rPr>
                <w:rFonts w:ascii="Consolas" w:hAnsi="Consolas" w:eastAsia="Consolas"/>
                <w:sz w:val="16"/>
              </w:rPr>
              <w:t xml:space="preserve">    mean_daily_gaming = round(mean(daily_gaming_hours), 4),</w:t>
            </w:r>
          </w:p>
          <w:p>
            <w:pPr>
              <w:spacing w:after="0" w:before="0" w:line="240" w:lineRule="auto"/>
            </w:pPr>
            <w:r>
              <w:rPr>
                <w:rFonts w:ascii="Consolas" w:hAnsi="Consolas" w:eastAsia="Consolas"/>
                <w:sz w:val="16"/>
              </w:rPr>
              <w:t xml:space="preserve">    mean_sleep_hours = round(mean(sleep_hours), 4),</w:t>
            </w:r>
          </w:p>
          <w:p>
            <w:pPr>
              <w:spacing w:after="0" w:before="0" w:line="240" w:lineRule="auto"/>
            </w:pPr>
            <w:r>
              <w:rPr>
                <w:rFonts w:ascii="Consolas" w:hAnsi="Consolas" w:eastAsia="Consolas"/>
                <w:sz w:val="16"/>
              </w:rPr>
              <w:t xml:space="preserve">    mean_grades_gpa = round(mean(grades_gpa), 4),</w:t>
            </w:r>
          </w:p>
          <w:p>
            <w:pPr>
              <w:spacing w:after="0" w:before="0" w:line="240" w:lineRule="auto"/>
            </w:pPr>
            <w:r>
              <w:rPr>
                <w:rFonts w:ascii="Consolas" w:hAnsi="Consolas" w:eastAsia="Consolas"/>
                <w:sz w:val="16"/>
              </w:rPr>
              <w:t xml:space="preserve">    mean_productivity = round(mean(work_productivity_score), 4),</w:t>
            </w:r>
          </w:p>
          <w:p>
            <w:pPr>
              <w:spacing w:after="0" w:before="0" w:line="240" w:lineRule="auto"/>
            </w:pPr>
            <w:r>
              <w:rPr>
                <w:rFonts w:ascii="Consolas" w:hAnsi="Consolas" w:eastAsia="Consolas"/>
                <w:sz w:val="16"/>
              </w:rPr>
              <w:t xml:space="preserve">    mean_monthly_spend = round(mean(monthly_game_spending_usd), 4)</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gaming_data %&gt;%</w:t>
            </w:r>
          </w:p>
          <w:p>
            <w:pPr>
              <w:spacing w:after="0" w:before="0" w:line="240" w:lineRule="auto"/>
            </w:pPr>
            <w:r>
              <w:rPr>
                <w:rFonts w:ascii="Consolas" w:hAnsi="Consolas" w:eastAsia="Consolas"/>
                <w:sz w:val="16"/>
              </w:rPr>
              <w:t xml:space="preserve">  group_by(gaming_addiction_risk_level) %&gt;%</w:t>
            </w:r>
          </w:p>
          <w:p>
            <w:pPr>
              <w:spacing w:after="0" w:before="0" w:line="240" w:lineRule="auto"/>
            </w:pPr>
            <w:r>
              <w:rPr>
                <w:rFonts w:ascii="Consolas" w:hAnsi="Consolas" w:eastAsia="Consolas"/>
                <w:sz w:val="16"/>
              </w:rPr>
              <w:t xml:space="preserve">  summarise(</w:t>
            </w:r>
          </w:p>
          <w:p>
            <w:pPr>
              <w:spacing w:after="0" w:before="0" w:line="240" w:lineRule="auto"/>
            </w:pPr>
            <w:r>
              <w:rPr>
                <w:rFonts w:ascii="Consolas" w:hAnsi="Consolas" w:eastAsia="Consolas"/>
                <w:sz w:val="16"/>
              </w:rPr>
              <w:t xml:space="preserve">    sd_daily_gaming = round(sd(daily_gaming_hours), 4),</w:t>
            </w:r>
          </w:p>
          <w:p>
            <w:pPr>
              <w:spacing w:after="0" w:before="0" w:line="240" w:lineRule="auto"/>
            </w:pPr>
            <w:r>
              <w:rPr>
                <w:rFonts w:ascii="Consolas" w:hAnsi="Consolas" w:eastAsia="Consolas"/>
                <w:sz w:val="16"/>
              </w:rPr>
              <w:t xml:space="preserve">    sd_sleep_hours = round(sd(sleep_hours), 4),</w:t>
            </w:r>
          </w:p>
          <w:p>
            <w:pPr>
              <w:spacing w:after="0" w:before="0" w:line="240" w:lineRule="auto"/>
            </w:pPr>
            <w:r>
              <w:rPr>
                <w:rFonts w:ascii="Consolas" w:hAnsi="Consolas" w:eastAsia="Consolas"/>
                <w:sz w:val="16"/>
              </w:rPr>
              <w:t xml:space="preserve">    sd_grades_gpa = round(sd(grades_gpa), 4),</w:t>
            </w:r>
          </w:p>
          <w:p>
            <w:pPr>
              <w:spacing w:after="0" w:before="0" w:line="240" w:lineRule="auto"/>
            </w:pPr>
            <w:r>
              <w:rPr>
                <w:rFonts w:ascii="Consolas" w:hAnsi="Consolas" w:eastAsia="Consolas"/>
                <w:sz w:val="16"/>
              </w:rPr>
              <w:t xml:space="preserve">    sd_productivity = round(sd(work_productivity_score), 4),</w:t>
            </w:r>
          </w:p>
          <w:p>
            <w:pPr>
              <w:spacing w:after="0" w:before="0" w:line="240" w:lineRule="auto"/>
            </w:pPr>
            <w:r>
              <w:rPr>
                <w:rFonts w:ascii="Consolas" w:hAnsi="Consolas" w:eastAsia="Consolas"/>
                <w:sz w:val="16"/>
              </w:rPr>
              <w:t xml:space="preserve">    sd_monthly_spend = round(sd(monthly_game_spending_usd), 4)</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male_avg &lt;- mean(gaming_data$daily_gaming_hours[gaming_data$gender == "Male"], na.rm = TRUE)</w:t>
            </w:r>
          </w:p>
          <w:p>
            <w:pPr>
              <w:spacing w:after="0" w:before="0" w:line="240" w:lineRule="auto"/>
            </w:pPr>
            <w:r>
              <w:rPr>
                <w:rFonts w:ascii="Consolas" w:hAnsi="Consolas" w:eastAsia="Consolas"/>
                <w:sz w:val="16"/>
              </w:rPr>
              <w:t>female_avg &lt;- mean(gaming_data$daily_gaming_hours[gaming_data$gender == "Female"], na.rm = TRUE)</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male_avg</w:t>
            </w:r>
          </w:p>
          <w:p>
            <w:pPr>
              <w:spacing w:after="0" w:before="0" w:line="240" w:lineRule="auto"/>
            </w:pPr>
            <w:r>
              <w:rPr>
                <w:rFonts w:ascii="Consolas" w:hAnsi="Consolas" w:eastAsia="Consolas"/>
                <w:sz w:val="16"/>
              </w:rPr>
              <w:t>female_avg</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variability_summary &lt;- balanced_data %&gt;%</w:t>
            </w:r>
          </w:p>
          <w:p>
            <w:pPr>
              <w:spacing w:after="0" w:before="0" w:line="240" w:lineRule="auto"/>
            </w:pPr>
            <w:r>
              <w:rPr>
                <w:rFonts w:ascii="Consolas" w:hAnsi="Consolas" w:eastAsia="Consolas"/>
                <w:sz w:val="16"/>
              </w:rPr>
              <w:t xml:space="preserve">  group_by(sleep_quality) %&gt;%</w:t>
            </w:r>
          </w:p>
          <w:p>
            <w:pPr>
              <w:spacing w:after="0" w:before="0" w:line="240" w:lineRule="auto"/>
            </w:pPr>
            <w:r>
              <w:rPr>
                <w:rFonts w:ascii="Consolas" w:hAnsi="Consolas" w:eastAsia="Consolas"/>
                <w:sz w:val="16"/>
              </w:rPr>
              <w:t xml:space="preserve">  summarise(</w:t>
            </w:r>
          </w:p>
          <w:p>
            <w:pPr>
              <w:spacing w:after="0" w:before="0" w:line="240" w:lineRule="auto"/>
            </w:pPr>
            <w:r>
              <w:rPr>
                <w:rFonts w:ascii="Consolas" w:hAnsi="Consolas" w:eastAsia="Consolas"/>
                <w:sz w:val="16"/>
              </w:rPr>
              <w:t xml:space="preserve">    IQR = IQR(daily_gaming_hours, na.rm = TRUE),</w:t>
            </w:r>
          </w:p>
          <w:p>
            <w:pPr>
              <w:spacing w:after="0" w:before="0" w:line="240" w:lineRule="auto"/>
            </w:pPr>
            <w:r>
              <w:rPr>
                <w:rFonts w:ascii="Consolas" w:hAnsi="Consolas" w:eastAsia="Consolas"/>
                <w:sz w:val="16"/>
              </w:rPr>
              <w:t xml:space="preserve">    Variance = var(daily_gaming_hours, na.rm = TRUE),</w:t>
            </w:r>
          </w:p>
          <w:p>
            <w:pPr>
              <w:spacing w:after="0" w:before="0" w:line="240" w:lineRule="auto"/>
            </w:pPr>
            <w:r>
              <w:rPr>
                <w:rFonts w:ascii="Consolas" w:hAnsi="Consolas" w:eastAsia="Consolas"/>
                <w:sz w:val="16"/>
              </w:rPr>
              <w:t xml:space="preserve">    Standard_Deviation = sd(daily_gaming_hours, na.rm = TRUE),</w:t>
            </w:r>
          </w:p>
          <w:p>
            <w:pPr>
              <w:spacing w:after="0" w:before="0" w:line="240" w:lineRule="auto"/>
            </w:pPr>
            <w:r>
              <w:rPr>
                <w:rFonts w:ascii="Consolas" w:hAnsi="Consolas" w:eastAsia="Consolas"/>
                <w:sz w:val="16"/>
              </w:rPr>
              <w:t xml:space="preserve">    Minimum = min(daily_gaming_hours, na.rm = TRUE),</w:t>
            </w:r>
          </w:p>
          <w:p>
            <w:pPr>
              <w:spacing w:after="0" w:before="0" w:line="240" w:lineRule="auto"/>
            </w:pPr>
            <w:r>
              <w:rPr>
                <w:rFonts w:ascii="Consolas" w:hAnsi="Consolas" w:eastAsia="Consolas"/>
                <w:sz w:val="16"/>
              </w:rPr>
              <w:t xml:space="preserve">    Maximum = max(daily_gaming_hours, na.rm = TRUE),</w:t>
            </w:r>
          </w:p>
          <w:p>
            <w:pPr>
              <w:spacing w:after="0" w:before="0" w:line="240" w:lineRule="auto"/>
            </w:pPr>
            <w:r>
              <w:rPr>
                <w:rFonts w:ascii="Consolas" w:hAnsi="Consolas" w:eastAsia="Consolas"/>
                <w:sz w:val="16"/>
              </w:rPr>
              <w:t xml:space="preserve">    Range = max(daily_gaming_hours, na.rm = TRUE) - min(daily_gaming_hours, na.rm = TRUE),</w:t>
            </w:r>
          </w:p>
          <w:p>
            <w:pPr>
              <w:spacing w:after="0" w:before="0" w:line="240" w:lineRule="auto"/>
            </w:pPr>
            <w:r>
              <w:rPr>
                <w:rFonts w:ascii="Consolas" w:hAnsi="Consolas" w:eastAsia="Consolas"/>
                <w:sz w:val="16"/>
              </w:rPr>
              <w:t xml:space="preserve">    Count = n()</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variability_summary</w:t>
            </w:r>
          </w:p>
        </w:tc>
      </w:tr>
    </w:tbl>
    <w:p/>
    <w:sectPr w:rsidR="00FC693F" w:rsidRPr="0006063C" w:rsidSect="00034616">
      <w:footerReference w:type="default" r:id="rId10"/>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464" w:val="center"/>
        <w:tab w:pos="8784" w:val="right"/>
      </w:tabs>
      <w:spacing w:after="0" w:before="0" w:line="240" w:lineRule="auto"/>
    </w:pPr>
    <w:r>
      <w:rPr>
        <w:rFonts w:ascii="Times New Roman" w:hAnsi="Times New Roman" w:eastAsia="Times New Roman"/>
        <w:sz w:val="18"/>
      </w:rPr>
      <w:t>Introduction to Data Science</w:t>
      <w:tab/>
      <w:t>Mid-Term Project</w:t>
      <w:tab/>
      <w:t>Spring 2025-2026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